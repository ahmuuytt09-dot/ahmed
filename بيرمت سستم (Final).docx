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Layout w:type="fixed"/>
      </w:tblPr>
      <w:tblGrid>
        <w:gridCol w:w="9864"/>
      </w:tblGrid>
      <w:tr>
        <w:tc>
          <w:tcPr>
            <w:tcW w:type="dxa" w:w="9865"/>
            <w:shd w:val="clear" w:color="auto" w:fill="003B4A"/>
            <w:tcMar>
              <w:top w:w="260" w:type="dxa"/>
              <w:bottom w:w="260" w:type="dxa"/>
              <w:start w:w="280" w:type="dxa"/>
              <w:end w:w="280" w:type="dxa"/>
            </w:tcMar>
          </w:tcPr>
          <w:p>
            <w:pPr>
              <w:spacing w:after="40"/>
              <w:jc w:val="center"/>
            </w:pPr>
            <w:r>
              <w:rPr>
                <w:rFonts w:ascii="Calibri" w:hAnsi="Calibri"/>
                <w:b/>
                <w:color w:val="FFFFFF"/>
                <w:sz w:val="38"/>
              </w:rPr>
              <w:t>PERMIT TO WORK (PTW) SYSTEM</w:t>
            </w:r>
          </w:p>
          <w:p>
            <w:pPr>
              <w:spacing w:after="160"/>
              <w:jc w:val="center"/>
            </w:pPr>
            <w:r>
              <w:rPr>
                <w:rFonts w:ascii="Calibri" w:hAnsi="Calibri"/>
                <w:b/>
                <w:color w:val="00B5E2"/>
                <w:sz w:val="24"/>
              </w:rPr>
              <w:t>STANDARD OPERATING PROCEDURE</w:t>
            </w:r>
          </w:p>
          <w:p>
            <w:pPr>
              <w:spacing w:after="80"/>
              <w:jc w:val="center"/>
            </w:pPr>
            <w:r>
              <w:rPr>
                <w:rFonts w:ascii="Calibri" w:hAnsi="Calibri"/>
                <w:color w:val="FFFFFF"/>
                <w:sz w:val="22"/>
              </w:rPr>
              <w:t>KAZ Power Plant Upgrade Project — Basra, Iraq</w:t>
            </w:r>
          </w:p>
          <w:p>
            <w:pPr>
              <w:jc w:val="center"/>
            </w:pPr>
            <w:r>
              <w:rPr>
                <w:rFonts w:ascii="Calibri" w:hAnsi="Calibri"/>
                <w:color w:val="CFE7EB"/>
                <w:sz w:val="18"/>
              </w:rPr>
              <w:t>Document ID: KAZ-EHS-SOP-2026-003   •   Revision: 1   •   Status: FOR REVIEW (Draft – Pending Final Approval)</w:t>
            </w:r>
          </w:p>
        </w:tc>
      </w:tr>
    </w:tbl>
    <w:p>
      <w:pPr>
        <w:spacing w:after="40"/>
      </w:pPr>
    </w:p>
    <w:p>
      <w:pPr>
        <w:keepNext/>
        <w:spacing w:before="280" w:after="120"/>
        <w:pBdr>
          <w:bottom w:val="single" w:sz="12" w:space="3" w:color="007E8C"/>
        </w:pBdr>
      </w:pPr>
      <w:r>
        <w:rPr>
          <w:rFonts w:ascii="Calibri" w:hAnsi="Calibri"/>
          <w:b/>
          <w:color w:val="003B4A"/>
          <w:sz w:val="25"/>
        </w:rPr>
        <w:t>SECTION 0: DOCUMENT CONTROL</w:t>
      </w:r>
    </w:p>
    <w:tbl>
      <w:tblPr>
        <w:tblW w:type="auto" w:w="0"/>
        <w:tblLayout w:type="fixed"/>
        <w:tblLook w:firstColumn="1" w:firstRow="1" w:lastColumn="0" w:lastRow="0" w:noHBand="0" w:noVBand="1" w:val="04A0"/>
        <w:tblBorders>
          <w:top w:val="single" w:sz="4" w:space="0" w:color="B7CCCF"/>
          <w:left w:val="single" w:sz="4" w:space="0" w:color="B7CCCF"/>
          <w:bottom w:val="single" w:sz="4" w:space="0" w:color="B7CCCF"/>
          <w:right w:val="single" w:sz="4" w:space="0" w:color="B7CCCF"/>
          <w:insideH w:val="single" w:sz="4" w:space="0" w:color="B7CCCF"/>
          <w:insideV w:val="single" w:sz="4" w:space="0" w:color="B7CCCF"/>
        </w:tblBorders>
        <w:tblLayout w:type="fixed"/>
      </w:tblPr>
      <w:tblGrid>
        <w:gridCol w:w="2834"/>
        <w:gridCol w:w="7029"/>
      </w:tblGrid>
      <w:tr>
        <w:tc>
          <w:tcPr>
            <w:tcW w:type="dxa" w:w="2835"/>
            <w:shd w:val="clear" w:color="auto" w:fill="DCEFF1"/>
            <w:tcMar>
              <w:top w:w="60" w:type="dxa"/>
              <w:bottom w:w="60" w:type="dxa"/>
              <w:start w:w="110" w:type="dxa"/>
              <w:end w:w="110" w:type="dxa"/>
            </w:tcMar>
          </w:tcPr>
          <w:p>
            <w:pPr>
              <w:spacing w:after="40" w:before="20"/>
            </w:pPr>
            <w:r>
              <w:rPr>
                <w:rFonts w:ascii="Calibri" w:hAnsi="Calibri"/>
                <w:b/>
                <w:i w:val="0"/>
                <w:color w:val="003B4A"/>
                <w:sz w:val="20"/>
              </w:rPr>
              <w:t>Project Title &amp; Location</w:t>
            </w:r>
          </w:p>
        </w:tc>
        <w:tc>
          <w:tcPr>
            <w:tcW w:type="dxa" w:w="7030"/>
            <w:tcMar>
              <w:top w:w="60" w:type="dxa"/>
              <w:bottom w:w="60" w:type="dxa"/>
              <w:start w:w="110" w:type="dxa"/>
              <w:end w:w="110" w:type="dxa"/>
            </w:tcMar>
          </w:tcPr>
          <w:p>
            <w:pPr>
              <w:spacing w:after="40" w:before="20"/>
            </w:pPr>
            <w:r>
              <w:rPr>
                <w:rFonts w:ascii="Calibri" w:hAnsi="Calibri"/>
                <w:b w:val="0"/>
                <w:i w:val="0"/>
                <w:color w:val="222A2E"/>
                <w:sz w:val="20"/>
              </w:rPr>
              <w:t>KAZ Power Plant Upgrade Project (Basra, Iraq)</w:t>
            </w:r>
          </w:p>
        </w:tc>
      </w:tr>
      <w:tr>
        <w:tc>
          <w:tcPr>
            <w:tcW w:type="dxa" w:w="2835"/>
            <w:shd w:val="clear" w:color="auto" w:fill="DCEFF1"/>
            <w:tcMar>
              <w:top w:w="60" w:type="dxa"/>
              <w:bottom w:w="60" w:type="dxa"/>
              <w:start w:w="110" w:type="dxa"/>
              <w:end w:w="110" w:type="dxa"/>
            </w:tcMar>
          </w:tcPr>
          <w:p>
            <w:pPr>
              <w:spacing w:after="40" w:before="20"/>
            </w:pPr>
            <w:r>
              <w:rPr>
                <w:rFonts w:ascii="Calibri" w:hAnsi="Calibri"/>
                <w:b/>
                <w:i w:val="0"/>
                <w:color w:val="003B4A"/>
                <w:sz w:val="20"/>
              </w:rPr>
              <w:t>Client / Beneficiary</w:t>
            </w:r>
          </w:p>
        </w:tc>
        <w:tc>
          <w:tcPr>
            <w:tcW w:type="dxa" w:w="7030"/>
            <w:tcMar>
              <w:top w:w="60" w:type="dxa"/>
              <w:bottom w:w="60" w:type="dxa"/>
              <w:start w:w="110" w:type="dxa"/>
              <w:end w:w="110" w:type="dxa"/>
            </w:tcMar>
            <w:shd w:val="clear" w:color="auto" w:fill="F7FBFB"/>
          </w:tcPr>
          <w:p>
            <w:pPr>
              <w:spacing w:after="40" w:before="20"/>
            </w:pPr>
            <w:r>
              <w:rPr>
                <w:rFonts w:ascii="Calibri" w:hAnsi="Calibri"/>
                <w:b w:val="0"/>
                <w:i w:val="0"/>
                <w:color w:val="222A2E"/>
                <w:sz w:val="20"/>
              </w:rPr>
              <w:t>Ministry of Electricity (MOE) &amp; Basrah Gas Company (BGC)</w:t>
            </w:r>
          </w:p>
        </w:tc>
      </w:tr>
      <w:tr>
        <w:tc>
          <w:tcPr>
            <w:tcW w:type="dxa" w:w="2835"/>
            <w:shd w:val="clear" w:color="auto" w:fill="DCEFF1"/>
            <w:tcMar>
              <w:top w:w="60" w:type="dxa"/>
              <w:bottom w:w="60" w:type="dxa"/>
              <w:start w:w="110" w:type="dxa"/>
              <w:end w:w="110" w:type="dxa"/>
            </w:tcMar>
          </w:tcPr>
          <w:p>
            <w:pPr>
              <w:spacing w:after="40" w:before="20"/>
            </w:pPr>
            <w:r>
              <w:rPr>
                <w:rFonts w:ascii="Calibri" w:hAnsi="Calibri"/>
                <w:b/>
                <w:i w:val="0"/>
                <w:color w:val="003B4A"/>
                <w:sz w:val="20"/>
              </w:rPr>
              <w:t>Principal Contractor</w:t>
            </w:r>
          </w:p>
        </w:tc>
        <w:tc>
          <w:tcPr>
            <w:tcW w:type="dxa" w:w="7030"/>
            <w:tcMar>
              <w:top w:w="60" w:type="dxa"/>
              <w:bottom w:w="60" w:type="dxa"/>
              <w:start w:w="110" w:type="dxa"/>
              <w:end w:w="110" w:type="dxa"/>
            </w:tcMar>
          </w:tcPr>
          <w:p>
            <w:pPr>
              <w:spacing w:after="40" w:before="20"/>
            </w:pPr>
            <w:r>
              <w:rPr>
                <w:rFonts w:ascii="Calibri" w:hAnsi="Calibri"/>
                <w:b w:val="0"/>
                <w:i w:val="0"/>
                <w:color w:val="222A2E"/>
                <w:sz w:val="20"/>
              </w:rPr>
              <w:t>Siemens Energy</w:t>
            </w:r>
          </w:p>
        </w:tc>
      </w:tr>
      <w:tr>
        <w:tc>
          <w:tcPr>
            <w:tcW w:type="dxa" w:w="2835"/>
            <w:shd w:val="clear" w:color="auto" w:fill="DCEFF1"/>
            <w:tcMar>
              <w:top w:w="60" w:type="dxa"/>
              <w:bottom w:w="60" w:type="dxa"/>
              <w:start w:w="110" w:type="dxa"/>
              <w:end w:w="110" w:type="dxa"/>
            </w:tcMar>
          </w:tcPr>
          <w:p>
            <w:pPr>
              <w:spacing w:after="40" w:before="20"/>
            </w:pPr>
            <w:r>
              <w:rPr>
                <w:rFonts w:ascii="Calibri" w:hAnsi="Calibri"/>
                <w:b/>
                <w:i w:val="0"/>
                <w:color w:val="003B4A"/>
                <w:sz w:val="20"/>
              </w:rPr>
              <w:t>Document Author</w:t>
            </w:r>
          </w:p>
        </w:tc>
        <w:tc>
          <w:tcPr>
            <w:tcW w:type="dxa" w:w="7030"/>
            <w:tcMar>
              <w:top w:w="60" w:type="dxa"/>
              <w:bottom w:w="60" w:type="dxa"/>
              <w:start w:w="110" w:type="dxa"/>
              <w:end w:w="110" w:type="dxa"/>
            </w:tcMar>
            <w:shd w:val="clear" w:color="auto" w:fill="F7FBFB"/>
          </w:tcPr>
          <w:p>
            <w:pPr>
              <w:spacing w:after="40" w:before="20"/>
            </w:pPr>
            <w:r>
              <w:rPr>
                <w:rFonts w:ascii="Calibri" w:hAnsi="Calibri"/>
                <w:b w:val="0"/>
                <w:i w:val="0"/>
                <w:color w:val="222A2E"/>
                <w:sz w:val="20"/>
              </w:rPr>
              <w:t>Ahmed Mansoor (EHS Manager)</w:t>
            </w:r>
          </w:p>
        </w:tc>
      </w:tr>
      <w:tr>
        <w:tc>
          <w:tcPr>
            <w:tcW w:type="dxa" w:w="2835"/>
            <w:shd w:val="clear" w:color="auto" w:fill="DCEFF1"/>
            <w:tcMar>
              <w:top w:w="60" w:type="dxa"/>
              <w:bottom w:w="60" w:type="dxa"/>
              <w:start w:w="110" w:type="dxa"/>
              <w:end w:w="110" w:type="dxa"/>
            </w:tcMar>
          </w:tcPr>
          <w:p>
            <w:pPr>
              <w:spacing w:after="40" w:before="20"/>
            </w:pPr>
            <w:r>
              <w:rPr>
                <w:rFonts w:ascii="Calibri" w:hAnsi="Calibri"/>
                <w:b/>
                <w:i w:val="0"/>
                <w:color w:val="003B4A"/>
                <w:sz w:val="20"/>
              </w:rPr>
              <w:t>PTW System Control / Authority</w:t>
            </w:r>
          </w:p>
        </w:tc>
        <w:tc>
          <w:tcPr>
            <w:tcW w:type="dxa" w:w="7030"/>
            <w:tcMar>
              <w:top w:w="60" w:type="dxa"/>
              <w:bottom w:w="60" w:type="dxa"/>
              <w:start w:w="110" w:type="dxa"/>
              <w:end w:w="110" w:type="dxa"/>
            </w:tcMar>
          </w:tcPr>
          <w:p>
            <w:pPr>
              <w:spacing w:after="40" w:before="20"/>
            </w:pPr>
            <w:r>
              <w:rPr>
                <w:rFonts w:ascii="Calibri" w:hAnsi="Calibri"/>
                <w:b w:val="0"/>
                <w:i w:val="0"/>
                <w:color w:val="222A2E"/>
                <w:sz w:val="20"/>
              </w:rPr>
              <w:t>Administered and controlled by Siemens Energy (Principal Contractor) in alignment with client (MOE/BGC) site rules. For work on client live/operational plant or within client-controlled areas, the client PTW system and its Area/Isolation Authority take precedence, and this procedure is aligned accordingly.</w:t>
            </w:r>
          </w:p>
        </w:tc>
      </w:tr>
      <w:tr>
        <w:tc>
          <w:tcPr>
            <w:tcW w:type="dxa" w:w="2835"/>
            <w:shd w:val="clear" w:color="auto" w:fill="DCEFF1"/>
            <w:tcMar>
              <w:top w:w="60" w:type="dxa"/>
              <w:bottom w:w="60" w:type="dxa"/>
              <w:start w:w="110" w:type="dxa"/>
              <w:end w:w="110" w:type="dxa"/>
            </w:tcMar>
          </w:tcPr>
          <w:p>
            <w:pPr>
              <w:spacing w:after="40" w:before="20"/>
            </w:pPr>
            <w:r>
              <w:rPr>
                <w:rFonts w:ascii="Calibri" w:hAnsi="Calibri"/>
                <w:b/>
                <w:i w:val="0"/>
                <w:color w:val="003B4A"/>
                <w:sz w:val="20"/>
              </w:rPr>
              <w:t>Governing Standards</w:t>
            </w:r>
          </w:p>
        </w:tc>
        <w:tc>
          <w:tcPr>
            <w:tcW w:type="dxa" w:w="7030"/>
            <w:tcMar>
              <w:top w:w="60" w:type="dxa"/>
              <w:bottom w:w="60" w:type="dxa"/>
              <w:start w:w="110" w:type="dxa"/>
              <w:end w:w="110" w:type="dxa"/>
            </w:tcMar>
            <w:shd w:val="clear" w:color="auto" w:fill="F7FBFB"/>
          </w:tcPr>
          <w:p>
            <w:pPr>
              <w:spacing w:after="40" w:before="20"/>
            </w:pPr>
            <w:r>
              <w:rPr>
                <w:rFonts w:ascii="Calibri" w:hAnsi="Calibri"/>
                <w:b w:val="0"/>
                <w:i w:val="0"/>
                <w:color w:val="222A2E"/>
                <w:sz w:val="20"/>
              </w:rPr>
              <w:t>Iraqi Labour Law No. 37 of 2015 • OSHA 29 CFR 1926/1910 • NFPA 70E • Siemens Energy Global PTW Standard Framework</w:t>
            </w:r>
          </w:p>
        </w:tc>
      </w:tr>
      <w:tr>
        <w:tc>
          <w:tcPr>
            <w:tcW w:type="dxa" w:w="2835"/>
            <w:shd w:val="clear" w:color="auto" w:fill="DCEFF1"/>
            <w:tcMar>
              <w:top w:w="60" w:type="dxa"/>
              <w:bottom w:w="60" w:type="dxa"/>
              <w:start w:w="110" w:type="dxa"/>
              <w:end w:w="110" w:type="dxa"/>
            </w:tcMar>
          </w:tcPr>
          <w:p>
            <w:pPr>
              <w:spacing w:after="40" w:before="20"/>
            </w:pPr>
            <w:r>
              <w:rPr>
                <w:rFonts w:ascii="Calibri" w:hAnsi="Calibri"/>
                <w:b/>
                <w:i w:val="0"/>
                <w:color w:val="003B4A"/>
                <w:sz w:val="20"/>
              </w:rPr>
              <w:t>Technical-Limit References</w:t>
            </w:r>
          </w:p>
        </w:tc>
        <w:tc>
          <w:tcPr>
            <w:tcW w:type="dxa" w:w="7030"/>
            <w:tcMar>
              <w:top w:w="60" w:type="dxa"/>
              <w:bottom w:w="60" w:type="dxa"/>
              <w:start w:w="110" w:type="dxa"/>
              <w:end w:w="110" w:type="dxa"/>
            </w:tcMar>
          </w:tcPr>
          <w:p>
            <w:pPr>
              <w:spacing w:after="40" w:before="20"/>
            </w:pPr>
            <w:r>
              <w:rPr>
                <w:rFonts w:ascii="Calibri" w:hAnsi="Calibri"/>
                <w:b w:val="0"/>
                <w:i w:val="0"/>
                <w:color w:val="222A2E"/>
                <w:sz w:val="20"/>
              </w:rPr>
              <w:t>OSHA 29 CFR 1926 Subpart M (fall protection – work at height ≥ 1.8 m) &amp; Subpart P (excavation/trenching – protective systems &gt; 1.2 m) • NFPA 70E (energized electrical work / Arc Flash) • Crane manufacturer &amp; OSHA 1926.1400 (lifting wind limits) • Where requirements differ, the more stringent applies.</w:t>
            </w:r>
          </w:p>
        </w:tc>
      </w:tr>
    </w:tbl>
    <w:p>
      <w:pPr>
        <w:keepNext/>
        <w:spacing w:before="280" w:after="120"/>
        <w:pBdr>
          <w:bottom w:val="single" w:sz="12" w:space="3" w:color="007E8C"/>
        </w:pBdr>
      </w:pPr>
      <w:r>
        <w:rPr>
          <w:rFonts w:ascii="Calibri" w:hAnsi="Calibri"/>
          <w:b/>
          <w:color w:val="003B4A"/>
          <w:sz w:val="25"/>
        </w:rPr>
        <w:t>SECTION 1: PURPOSE &amp; GENERAL SCOPE</w:t>
      </w:r>
    </w:p>
    <w:p>
      <w:pPr>
        <w:spacing w:after="80"/>
      </w:pPr>
      <w:r>
        <w:rPr>
          <w:rFonts w:ascii="Calibri" w:hAnsi="Calibri"/>
          <w:color w:val="222A2E"/>
          <w:sz w:val="21"/>
        </w:rPr>
        <w:t>The Permit to Work (PTW) system is a formal, written safety management process used to authorize specific high-risk activities on the KAZ Power Plant Upgrade Project. The system ensures that risks are systematically identified, proper control measures are verified on-site, and formal approval is documented before any work commences.</w:t>
      </w:r>
    </w:p>
    <w:p>
      <w:pPr>
        <w:keepNext/>
        <w:spacing w:before="280" w:after="120"/>
        <w:pBdr>
          <w:bottom w:val="single" w:sz="12" w:space="3" w:color="007E8C"/>
        </w:pBdr>
      </w:pPr>
      <w:r>
        <w:rPr>
          <w:rFonts w:ascii="Calibri" w:hAnsi="Calibri"/>
          <w:b/>
          <w:color w:val="003B4A"/>
          <w:sz w:val="25"/>
        </w:rPr>
        <w:t>SECTION 2: ROLES &amp; RESPONSIBILITIES MATRIX</w:t>
      </w:r>
    </w:p>
    <w:tbl>
      <w:tblPr>
        <w:tblW w:type="auto" w:w="0"/>
        <w:tblLayout w:type="fixed"/>
        <w:tblLook w:firstColumn="1" w:firstRow="1" w:lastColumn="0" w:lastRow="0" w:noHBand="0" w:noVBand="1" w:val="04A0"/>
        <w:tblBorders>
          <w:top w:val="single" w:sz="4" w:space="0" w:color="B7CCCF"/>
          <w:left w:val="single" w:sz="4" w:space="0" w:color="B7CCCF"/>
          <w:bottom w:val="single" w:sz="4" w:space="0" w:color="B7CCCF"/>
          <w:right w:val="single" w:sz="4" w:space="0" w:color="B7CCCF"/>
          <w:insideH w:val="single" w:sz="4" w:space="0" w:color="B7CCCF"/>
          <w:insideV w:val="single" w:sz="4" w:space="0" w:color="B7CCCF"/>
        </w:tblBorders>
        <w:tblLayout w:type="fixed"/>
      </w:tblPr>
      <w:tblGrid>
        <w:gridCol w:w="2494"/>
        <w:gridCol w:w="7370"/>
      </w:tblGrid>
      <w:tr>
        <w:tc>
          <w:tcPr>
            <w:tcW w:type="dxa" w:w="2494"/>
            <w:shd w:val="clear" w:color="auto" w:fill="007E8C"/>
            <w:tcMar>
              <w:top w:w="60" w:type="dxa"/>
              <w:bottom w:w="60" w:type="dxa"/>
              <w:start w:w="110" w:type="dxa"/>
              <w:end w:w="110" w:type="dxa"/>
            </w:tcMar>
          </w:tcPr>
          <w:p>
            <w:pPr>
              <w:spacing w:after="40" w:before="20"/>
            </w:pPr>
            <w:r>
              <w:rPr>
                <w:rFonts w:ascii="Calibri" w:hAnsi="Calibri"/>
                <w:b/>
                <w:i w:val="0"/>
                <w:color w:val="FFFFFF"/>
                <w:sz w:val="20"/>
              </w:rPr>
              <w:t>Role Title</w:t>
            </w:r>
          </w:p>
        </w:tc>
        <w:tc>
          <w:tcPr>
            <w:tcW w:type="dxa" w:w="7370"/>
            <w:shd w:val="clear" w:color="auto" w:fill="007E8C"/>
            <w:tcMar>
              <w:top w:w="60" w:type="dxa"/>
              <w:bottom w:w="60" w:type="dxa"/>
              <w:start w:w="110" w:type="dxa"/>
              <w:end w:w="110" w:type="dxa"/>
            </w:tcMar>
          </w:tcPr>
          <w:p>
            <w:pPr>
              <w:spacing w:after="40" w:before="20"/>
            </w:pPr>
            <w:r>
              <w:rPr>
                <w:rFonts w:ascii="Calibri" w:hAnsi="Calibri"/>
                <w:b/>
                <w:i w:val="0"/>
                <w:color w:val="FFFFFF"/>
                <w:sz w:val="20"/>
              </w:rPr>
              <w:t>System Responsibilities &amp; Authority</w:t>
            </w:r>
          </w:p>
        </w:tc>
      </w:tr>
      <w:tr>
        <w:tc>
          <w:tcPr>
            <w:tcW w:type="dxa" w:w="2494"/>
            <w:tcMar>
              <w:top w:w="60" w:type="dxa"/>
              <w:bottom w:w="60" w:type="dxa"/>
              <w:start w:w="110" w:type="dxa"/>
              <w:end w:w="110" w:type="dxa"/>
            </w:tcMar>
            <w:vAlign w:val="center"/>
          </w:tcPr>
          <w:p>
            <w:pPr>
              <w:spacing w:after="40" w:before="20"/>
            </w:pPr>
            <w:r>
              <w:rPr>
                <w:rFonts w:ascii="Calibri" w:hAnsi="Calibri"/>
                <w:b/>
                <w:i w:val="0"/>
                <w:color w:val="003B4A"/>
                <w:sz w:val="20"/>
              </w:rPr>
              <w:t>Permit Issuer (PI)</w:t>
            </w:r>
          </w:p>
        </w:tc>
        <w:tc>
          <w:tcPr>
            <w:tcW w:type="dxa" w:w="7370"/>
            <w:tcMar>
              <w:top w:w="60" w:type="dxa"/>
              <w:bottom w:w="60" w:type="dxa"/>
              <w:start w:w="110" w:type="dxa"/>
              <w:end w:w="110" w:type="dxa"/>
            </w:tcMar>
          </w:tcPr>
          <w:p>
            <w:pPr>
              <w:spacing w:after="40" w:before="20"/>
            </w:pPr>
            <w:r>
              <w:rPr>
                <w:rFonts w:ascii="Calibri" w:hAnsi="Calibri"/>
                <w:b w:val="0"/>
                <w:i w:val="0"/>
                <w:color w:val="222A2E"/>
                <w:sz w:val="20"/>
              </w:rPr>
              <w:t>Authorized Siemens Energy Engineer / EHS Supervisor responsible for assessing site conditions, verifying safety precautions, conducting joint inspections, and signing to issue permits.</w:t>
            </w:r>
          </w:p>
          <w:p>
            <w:pPr>
              <w:spacing w:after="40" w:before="0"/>
            </w:pPr>
            <w:r>
              <w:rPr>
                <w:rFonts w:ascii="Calibri" w:hAnsi="Calibri"/>
                <w:b w:val="0"/>
                <w:i w:val="0"/>
                <w:color w:val="222A2E"/>
                <w:sz w:val="20"/>
              </w:rPr>
              <w:t>Issues permits on behalf of Siemens Energy; technical permit approval authority rests with the Area Authority for the work location.</w:t>
            </w:r>
          </w:p>
        </w:tc>
      </w:tr>
      <w:tr>
        <w:tc>
          <w:tcPr>
            <w:tcW w:type="dxa" w:w="2494"/>
            <w:tcMar>
              <w:top w:w="60" w:type="dxa"/>
              <w:bottom w:w="60" w:type="dxa"/>
              <w:start w:w="110" w:type="dxa"/>
              <w:end w:w="110" w:type="dxa"/>
            </w:tcMar>
            <w:shd w:val="clear" w:color="auto" w:fill="EAF4F5"/>
            <w:vAlign w:val="center"/>
          </w:tcPr>
          <w:p>
            <w:pPr>
              <w:spacing w:after="40" w:before="20"/>
            </w:pPr>
            <w:r>
              <w:rPr>
                <w:rFonts w:ascii="Calibri" w:hAnsi="Calibri"/>
                <w:b/>
                <w:i w:val="0"/>
                <w:color w:val="003B4A"/>
                <w:sz w:val="20"/>
              </w:rPr>
              <w:t>Permit Holder / Applicant (PH)</w:t>
            </w:r>
          </w:p>
        </w:tc>
        <w:tc>
          <w:tcPr>
            <w:tcW w:type="dxa" w:w="7370"/>
            <w:tcMar>
              <w:top w:w="60" w:type="dxa"/>
              <w:bottom w:w="60" w:type="dxa"/>
              <w:start w:w="110" w:type="dxa"/>
              <w:end w:w="110" w:type="dxa"/>
            </w:tcMar>
            <w:shd w:val="clear" w:color="auto" w:fill="EAF4F5"/>
          </w:tcPr>
          <w:p>
            <w:pPr>
              <w:spacing w:after="40" w:before="20"/>
            </w:pPr>
            <w:r>
              <w:rPr>
                <w:rFonts w:ascii="Calibri" w:hAnsi="Calibri"/>
                <w:b w:val="0"/>
                <w:i w:val="0"/>
                <w:color w:val="222A2E"/>
                <w:sz w:val="20"/>
              </w:rPr>
              <w:t>Competent Subcontractor Supervisor / Engineer requesting the permit. Responsible for briefing workers on Job Safety Analysis (JSA), maintaining site safety, and closing permits at shift end.</w:t>
            </w:r>
          </w:p>
        </w:tc>
      </w:tr>
      <w:tr>
        <w:tc>
          <w:tcPr>
            <w:tcW w:type="dxa" w:w="2494"/>
            <w:tcMar>
              <w:top w:w="60" w:type="dxa"/>
              <w:bottom w:w="60" w:type="dxa"/>
              <w:start w:w="110" w:type="dxa"/>
              <w:end w:w="110" w:type="dxa"/>
            </w:tcMar>
            <w:vAlign w:val="center"/>
          </w:tcPr>
          <w:p>
            <w:pPr>
              <w:spacing w:after="40" w:before="20"/>
            </w:pPr>
            <w:r>
              <w:rPr>
                <w:rFonts w:ascii="Calibri" w:hAnsi="Calibri"/>
                <w:b/>
                <w:i w:val="0"/>
                <w:color w:val="003B4A"/>
                <w:sz w:val="20"/>
              </w:rPr>
              <w:t>Area Authority (AA)</w:t>
            </w:r>
          </w:p>
        </w:tc>
        <w:tc>
          <w:tcPr>
            <w:tcW w:type="dxa" w:w="7370"/>
            <w:tcMar>
              <w:top w:w="60" w:type="dxa"/>
              <w:bottom w:w="60" w:type="dxa"/>
              <w:start w:w="110" w:type="dxa"/>
              <w:end w:w="110" w:type="dxa"/>
            </w:tcMar>
          </w:tcPr>
          <w:p>
            <w:pPr>
              <w:spacing w:after="40" w:before="20"/>
            </w:pPr>
            <w:r>
              <w:rPr>
                <w:rFonts w:ascii="Calibri" w:hAnsi="Calibri"/>
                <w:b w:val="0"/>
                <w:i w:val="0"/>
                <w:color w:val="222A2E"/>
                <w:sz w:val="20"/>
              </w:rPr>
              <w:t>Operational owner of the plant / equipment / area where the work takes place (Siemens Energy or Client / Operations as applicable). Holds technical permit approval authority, authorizes work within the area, coordinates simultaneous operations, and confirms the plant condition is safe for the activity.</w:t>
            </w:r>
          </w:p>
        </w:tc>
      </w:tr>
      <w:tr>
        <w:tc>
          <w:tcPr>
            <w:tcW w:type="dxa" w:w="2494"/>
            <w:tcMar>
              <w:top w:w="60" w:type="dxa"/>
              <w:bottom w:w="60" w:type="dxa"/>
              <w:start w:w="110" w:type="dxa"/>
              <w:end w:w="110" w:type="dxa"/>
            </w:tcMar>
            <w:shd w:val="clear" w:color="auto" w:fill="EAF4F5"/>
            <w:vAlign w:val="center"/>
          </w:tcPr>
          <w:p>
            <w:pPr>
              <w:spacing w:after="40" w:before="20"/>
            </w:pPr>
            <w:r>
              <w:rPr>
                <w:rFonts w:ascii="Calibri" w:hAnsi="Calibri"/>
                <w:b/>
                <w:i w:val="0"/>
                <w:color w:val="003B4A"/>
                <w:sz w:val="20"/>
              </w:rPr>
              <w:t>Authorized Electrical Person (AEP) / Isolation Authority (IA)</w:t>
            </w:r>
          </w:p>
        </w:tc>
        <w:tc>
          <w:tcPr>
            <w:tcW w:type="dxa" w:w="7370"/>
            <w:tcMar>
              <w:top w:w="60" w:type="dxa"/>
              <w:bottom w:w="60" w:type="dxa"/>
              <w:start w:w="110" w:type="dxa"/>
              <w:end w:w="110" w:type="dxa"/>
            </w:tcMar>
            <w:shd w:val="clear" w:color="auto" w:fill="EAF4F5"/>
          </w:tcPr>
          <w:p>
            <w:pPr>
              <w:spacing w:after="40" w:before="20"/>
            </w:pPr>
            <w:r>
              <w:rPr>
                <w:rFonts w:ascii="Calibri" w:hAnsi="Calibri"/>
                <w:b w:val="0"/>
                <w:i w:val="0"/>
                <w:color w:val="222A2E"/>
                <w:sz w:val="20"/>
              </w:rPr>
              <w:t>Certified Electrical / Mechanical Engineer responsible for conducting high/low voltage isolations, commissioning testing, Arc Flash boundary assessments, grounding, LOTO application, and authorizing Electrical Cold/Hot Permits.</w:t>
            </w:r>
          </w:p>
          <w:p>
            <w:pPr>
              <w:spacing w:after="40" w:before="0"/>
            </w:pPr>
            <w:r>
              <w:rPr>
                <w:rFonts w:ascii="Calibri" w:hAnsi="Calibri"/>
                <w:b w:val="0"/>
                <w:i w:val="0"/>
                <w:color w:val="222A2E"/>
                <w:sz w:val="20"/>
              </w:rPr>
              <w:t>As Isolation Authority, applies/removes isolations and controls the LOTO register independently of PTW validity.</w:t>
            </w:r>
          </w:p>
        </w:tc>
      </w:tr>
      <w:tr>
        <w:tc>
          <w:tcPr>
            <w:tcW w:type="dxa" w:w="2494"/>
            <w:tcMar>
              <w:top w:w="60" w:type="dxa"/>
              <w:bottom w:w="60" w:type="dxa"/>
              <w:start w:w="110" w:type="dxa"/>
              <w:end w:w="110" w:type="dxa"/>
            </w:tcMar>
            <w:vAlign w:val="center"/>
          </w:tcPr>
          <w:p>
            <w:pPr>
              <w:spacing w:after="40" w:before="20"/>
            </w:pPr>
            <w:r>
              <w:rPr>
                <w:rFonts w:ascii="Calibri" w:hAnsi="Calibri"/>
                <w:b/>
                <w:i w:val="0"/>
                <w:color w:val="003B4A"/>
                <w:sz w:val="20"/>
              </w:rPr>
              <w:t>EHS Reviewer / Manager</w:t>
            </w:r>
          </w:p>
        </w:tc>
        <w:tc>
          <w:tcPr>
            <w:tcW w:type="dxa" w:w="7370"/>
            <w:tcMar>
              <w:top w:w="60" w:type="dxa"/>
              <w:bottom w:w="60" w:type="dxa"/>
              <w:start w:w="110" w:type="dxa"/>
              <w:end w:w="110" w:type="dxa"/>
            </w:tcMar>
          </w:tcPr>
          <w:p>
            <w:pPr>
              <w:spacing w:after="40" w:before="20"/>
            </w:pPr>
            <w:r>
              <w:rPr>
                <w:rFonts w:ascii="Calibri" w:hAnsi="Calibri"/>
                <w:b w:val="0"/>
                <w:i w:val="0"/>
                <w:color w:val="222A2E"/>
                <w:sz w:val="20"/>
              </w:rPr>
              <w:t>Audits PTW implementation, reviews high-risk permits (e.g., Electrical Hot/Commissioning, Confined Space, Critical Lifting, LOTO), conducts random site checks, and halts work if permit conditions are breached.</w:t>
            </w:r>
          </w:p>
          <w:p>
            <w:pPr>
              <w:spacing w:after="40" w:before="0"/>
            </w:pPr>
            <w:r>
              <w:rPr>
                <w:rFonts w:ascii="Calibri" w:hAnsi="Calibri"/>
                <w:b w:val="0"/>
                <w:i w:val="0"/>
                <w:color w:val="222A2E"/>
                <w:sz w:val="20"/>
              </w:rPr>
              <w:t>EHS acts as reviewer and auditor only and holds no technical permit approval authority; technical approval rests with the responsible operational / Area Authority.</w:t>
            </w:r>
          </w:p>
        </w:tc>
      </w:tr>
      <w:tr>
        <w:tc>
          <w:tcPr>
            <w:tcW w:type="dxa" w:w="2494"/>
            <w:tcMar>
              <w:top w:w="60" w:type="dxa"/>
              <w:bottom w:w="60" w:type="dxa"/>
              <w:start w:w="110" w:type="dxa"/>
              <w:end w:w="110" w:type="dxa"/>
            </w:tcMar>
            <w:shd w:val="clear" w:color="auto" w:fill="EAF4F5"/>
            <w:vAlign w:val="center"/>
          </w:tcPr>
          <w:p>
            <w:pPr>
              <w:spacing w:after="40" w:before="20"/>
            </w:pPr>
            <w:r>
              <w:rPr>
                <w:rFonts w:ascii="Calibri" w:hAnsi="Calibri"/>
                <w:b/>
                <w:i w:val="0"/>
                <w:color w:val="003B4A"/>
                <w:sz w:val="20"/>
              </w:rPr>
              <w:t>Authorized Gas Tester (AGT)</w:t>
            </w:r>
          </w:p>
        </w:tc>
        <w:tc>
          <w:tcPr>
            <w:tcW w:type="dxa" w:w="7370"/>
            <w:tcMar>
              <w:top w:w="60" w:type="dxa"/>
              <w:bottom w:w="60" w:type="dxa"/>
              <w:start w:w="110" w:type="dxa"/>
              <w:end w:w="110" w:type="dxa"/>
            </w:tcMar>
            <w:shd w:val="clear" w:color="auto" w:fill="EAF4F5"/>
          </w:tcPr>
          <w:p>
            <w:pPr>
              <w:spacing w:after="40" w:before="20"/>
            </w:pPr>
            <w:r>
              <w:rPr>
                <w:rFonts w:ascii="Calibri" w:hAnsi="Calibri"/>
                <w:b w:val="0"/>
                <w:i w:val="0"/>
                <w:color w:val="222A2E"/>
                <w:sz w:val="20"/>
              </w:rPr>
              <w:t>Certified individual responsible for testing and recording atmospheric conditions (O2, LEL, H2S, CO) for Confined Space and Hot Work permits.</w:t>
            </w:r>
          </w:p>
        </w:tc>
      </w:tr>
    </w:tbl>
    <w:p>
      <w:pPr>
        <w:keepNext/>
        <w:spacing w:before="280" w:after="120"/>
        <w:pBdr>
          <w:bottom w:val="single" w:sz="12" w:space="3" w:color="007E8C"/>
        </w:pBdr>
      </w:pPr>
      <w:r>
        <w:rPr>
          <w:rFonts w:ascii="Calibri" w:hAnsi="Calibri"/>
          <w:b/>
          <w:color w:val="003B4A"/>
          <w:sz w:val="25"/>
        </w:rPr>
        <w:t>SECTION 2A: PTW AUTHORITY &amp; GOVERNANCE (CLARIFICATION)</w:t>
      </w:r>
    </w:p>
    <w:p>
      <w:pPr>
        <w:spacing w:after="60"/>
        <w:ind w:left="283" w:hanging="283"/>
      </w:pPr>
      <w:r>
        <w:rPr>
          <w:rFonts w:ascii="Calibri" w:hAnsi="Calibri"/>
          <w:b/>
          <w:color w:val="007E8C"/>
          <w:sz w:val="21"/>
        </w:rPr>
        <w:t xml:space="preserve">▪  </w:t>
      </w:r>
      <w:r>
        <w:rPr>
          <w:rFonts w:ascii="Calibri" w:hAnsi="Calibri"/>
          <w:color w:val="222A2E"/>
          <w:sz w:val="21"/>
        </w:rPr>
        <w:t>PTW system control: Siemens Energy, as Principal Contractor, administers and controls the PTW system for its own and subcontractor works in accordance with this procedure and the client (MOE/BGC) site rules. Where work is performed on client live/operational plant or within client-controlled areas, the client PTW system and its Area/Isolation Authority take precedence, and this procedure is aligned to (and subordinate to) the client system.</w:t>
      </w:r>
    </w:p>
    <w:p>
      <w:pPr>
        <w:spacing w:after="60"/>
        <w:ind w:left="283" w:hanging="283"/>
      </w:pPr>
      <w:r>
        <w:rPr>
          <w:rFonts w:ascii="Calibri" w:hAnsi="Calibri"/>
          <w:b/>
          <w:color w:val="007E8C"/>
          <w:sz w:val="21"/>
        </w:rPr>
        <w:t xml:space="preserve">▪  </w:t>
      </w:r>
      <w:r>
        <w:rPr>
          <w:rFonts w:ascii="Calibri" w:hAnsi="Calibri"/>
          <w:color w:val="222A2E"/>
          <w:sz w:val="21"/>
        </w:rPr>
        <w:t>Three authorities are defined: the Permit Issuer (Siemens Energy), the Area Authority (operational owner of the location), and the Isolation Authority (AEP) for energy isolations — see the Roles &amp; Responsibilities Matrix (Section 2).</w:t>
      </w:r>
    </w:p>
    <w:p>
      <w:pPr>
        <w:spacing w:after="60"/>
        <w:ind w:left="283" w:hanging="283"/>
      </w:pPr>
      <w:r>
        <w:rPr>
          <w:rFonts w:ascii="Calibri" w:hAnsi="Calibri"/>
          <w:b/>
          <w:color w:val="007E8C"/>
          <w:sz w:val="21"/>
        </w:rPr>
        <w:t xml:space="preserve">▪  </w:t>
      </w:r>
      <w:r>
        <w:rPr>
          <w:rFonts w:ascii="Calibri" w:hAnsi="Calibri"/>
          <w:color w:val="222A2E"/>
          <w:sz w:val="21"/>
        </w:rPr>
        <w:t>Separation of duties: EHS acts as reviewer and auditor of the PTW process. Technical permit approval authority rests with the responsible operational / Area Authority; the Isolation Authority controls energy isolations (LOTO).</w:t>
      </w:r>
    </w:p>
    <w:p>
      <w:pPr>
        <w:keepNext/>
        <w:spacing w:before="280" w:after="120"/>
        <w:pBdr>
          <w:bottom w:val="single" w:sz="12" w:space="3" w:color="007E8C"/>
        </w:pBdr>
      </w:pPr>
      <w:r>
        <w:rPr>
          <w:rFonts w:ascii="Calibri" w:hAnsi="Calibri"/>
          <w:b/>
          <w:color w:val="003B4A"/>
          <w:sz w:val="25"/>
        </w:rPr>
        <w:t>SECTION 3: PERMIT CATEGORIES, ELECTRICAL CLASSIFICATION &amp; VALIDITY PERIODS</w:t>
      </w:r>
    </w:p>
    <w:tbl>
      <w:tblPr>
        <w:tblW w:type="auto" w:w="0"/>
        <w:tblLayout w:type="fixed"/>
        <w:tblLook w:firstColumn="1" w:firstRow="1" w:lastColumn="0" w:lastRow="0" w:noHBand="0" w:noVBand="1" w:val="04A0"/>
        <w:tblBorders>
          <w:top w:val="single" w:sz="4" w:space="0" w:color="B7CCCF"/>
          <w:left w:val="single" w:sz="4" w:space="0" w:color="B7CCCF"/>
          <w:bottom w:val="single" w:sz="4" w:space="0" w:color="B7CCCF"/>
          <w:right w:val="single" w:sz="4" w:space="0" w:color="B7CCCF"/>
          <w:insideH w:val="single" w:sz="4" w:space="0" w:color="B7CCCF"/>
          <w:insideV w:val="single" w:sz="4" w:space="0" w:color="B7CCCF"/>
        </w:tblBorders>
        <w:tblLayout w:type="fixed"/>
      </w:tblPr>
      <w:tblGrid>
        <w:gridCol w:w="2494"/>
        <w:gridCol w:w="7370"/>
      </w:tblGrid>
      <w:tr>
        <w:tc>
          <w:tcPr>
            <w:tcW w:type="dxa" w:w="7370"/>
            <w:gridSpan w:val="2"/>
            <w:shd w:val="clear" w:color="auto" w:fill="007E8C"/>
            <w:tcMar>
              <w:top w:w="70" w:type="dxa"/>
              <w:bottom w:w="70" w:type="dxa"/>
              <w:start w:w="110" w:type="dxa"/>
              <w:end w:w="110" w:type="dxa"/>
            </w:tcMar>
          </w:tcPr>
          <w:p>
            <w:pPr>
              <w:spacing w:after="40" w:before="20"/>
            </w:pPr>
            <w:r>
              <w:rPr>
                <w:rFonts w:ascii="Calibri" w:hAnsi="Calibri"/>
                <w:b/>
                <w:i w:val="0"/>
                <w:color w:val="FFFFFF"/>
                <w:sz w:val="21"/>
              </w:rPr>
              <w:t>1. General Cold Work Permit</w:t>
            </w:r>
          </w:p>
        </w:tc>
      </w:tr>
      <w:tr>
        <w:tc>
          <w:tcPr>
            <w:tcW w:type="dxa" w:w="2494"/>
            <w:tcMar>
              <w:top w:w="60" w:type="dxa"/>
              <w:bottom w:w="60" w:type="dxa"/>
              <w:start w:w="110" w:type="dxa"/>
              <w:end w:w="110" w:type="dxa"/>
            </w:tcMar>
            <w:shd w:val="clear" w:color="auto" w:fill="DCEFF1"/>
            <w:vAlign w:val="center"/>
          </w:tcPr>
          <w:p>
            <w:pPr>
              <w:spacing w:after="40" w:before="20"/>
            </w:pPr>
            <w:r>
              <w:rPr>
                <w:rFonts w:ascii="Calibri" w:hAnsi="Calibri"/>
                <w:b/>
                <w:i w:val="0"/>
                <w:color w:val="003B4A"/>
                <w:sz w:val="19"/>
              </w:rPr>
              <w:t>Validity / Renewal</w:t>
            </w:r>
          </w:p>
        </w:tc>
        <w:tc>
          <w:tcPr>
            <w:tcW w:type="dxa" w:w="7370"/>
            <w:tcMar>
              <w:top w:w="60" w:type="dxa"/>
              <w:bottom w:w="60" w:type="dxa"/>
              <w:start w:w="110" w:type="dxa"/>
              <w:end w:w="110" w:type="dxa"/>
            </w:tcMar>
          </w:tcPr>
          <w:p>
            <w:pPr>
              <w:spacing w:after="40" w:before="20"/>
            </w:pPr>
            <w:r>
              <w:rPr>
                <w:rFonts w:ascii="Calibri" w:hAnsi="Calibri"/>
                <w:b w:val="0"/>
                <w:i w:val="0"/>
                <w:color w:val="222A2E"/>
                <w:sz w:val="20"/>
              </w:rPr>
              <w:t>Weekly (Max 7 Days with Daily Endorsement)</w:t>
            </w:r>
          </w:p>
        </w:tc>
      </w:tr>
      <w:tr>
        <w:tc>
          <w:tcPr>
            <w:tcW w:type="dxa" w:w="2494"/>
            <w:tcMar>
              <w:top w:w="60" w:type="dxa"/>
              <w:bottom w:w="60" w:type="dxa"/>
              <w:start w:w="110" w:type="dxa"/>
              <w:end w:w="110" w:type="dxa"/>
            </w:tcMar>
            <w:shd w:val="clear" w:color="auto" w:fill="DCEFF1"/>
            <w:vAlign w:val="center"/>
          </w:tcPr>
          <w:p>
            <w:pPr>
              <w:spacing w:after="40" w:before="20"/>
            </w:pPr>
            <w:r>
              <w:rPr>
                <w:rFonts w:ascii="Calibri" w:hAnsi="Calibri"/>
                <w:b/>
                <w:i w:val="0"/>
                <w:color w:val="003B4A"/>
                <w:sz w:val="19"/>
              </w:rPr>
              <w:t>Scope of Activities Covered</w:t>
            </w:r>
          </w:p>
        </w:tc>
        <w:tc>
          <w:tcPr>
            <w:tcW w:type="dxa" w:w="7370"/>
            <w:tcMar>
              <w:top w:w="60" w:type="dxa"/>
              <w:bottom w:w="60" w:type="dxa"/>
              <w:start w:w="110" w:type="dxa"/>
              <w:end w:w="110" w:type="dxa"/>
            </w:tcMar>
          </w:tcPr>
          <w:p>
            <w:pPr>
              <w:spacing w:after="40" w:before="20"/>
            </w:pPr>
            <w:r>
              <w:rPr>
                <w:rFonts w:ascii="Calibri" w:hAnsi="Calibri"/>
                <w:b w:val="0"/>
                <w:i w:val="0"/>
                <w:color w:val="222A2E"/>
                <w:sz w:val="20"/>
              </w:rPr>
              <w:t>General mechanical assembly/disassembly, piping installation, routine civil works, and non-hazardous maintenance not involving heat or live energy.</w:t>
            </w:r>
          </w:p>
        </w:tc>
      </w:tr>
      <w:tr>
        <w:tc>
          <w:tcPr>
            <w:tcW w:type="dxa" w:w="2494"/>
            <w:tcMar>
              <w:top w:w="60" w:type="dxa"/>
              <w:bottom w:w="60" w:type="dxa"/>
              <w:start w:w="110" w:type="dxa"/>
              <w:end w:w="110" w:type="dxa"/>
            </w:tcMar>
            <w:shd w:val="clear" w:color="auto" w:fill="DCEFF1"/>
            <w:vAlign w:val="center"/>
          </w:tcPr>
          <w:p>
            <w:pPr>
              <w:spacing w:after="40" w:before="20"/>
            </w:pPr>
            <w:r>
              <w:rPr>
                <w:rFonts w:ascii="Calibri" w:hAnsi="Calibri"/>
                <w:b/>
                <w:i w:val="0"/>
                <w:color w:val="003B4A"/>
                <w:sz w:val="19"/>
              </w:rPr>
              <w:t>Mandatory Prerequisites &amp; Attachments</w:t>
            </w:r>
          </w:p>
        </w:tc>
        <w:tc>
          <w:tcPr>
            <w:tcW w:type="dxa" w:w="7370"/>
            <w:tcMar>
              <w:top w:w="60" w:type="dxa"/>
              <w:bottom w:w="60" w:type="dxa"/>
              <w:start w:w="110" w:type="dxa"/>
              <w:end w:w="110" w:type="dxa"/>
            </w:tcMar>
          </w:tcPr>
          <w:p>
            <w:pPr>
              <w:spacing w:after="40" w:before="20"/>
            </w:pPr>
            <w:r>
              <w:rPr>
                <w:rFonts w:ascii="Calibri" w:hAnsi="Calibri"/>
                <w:b w:val="0"/>
                <w:i w:val="0"/>
                <w:color w:val="222A2E"/>
                <w:sz w:val="20"/>
              </w:rPr>
              <w:t>Approved JSA / Method Statement. Equipment pre-use inspection checklist.</w:t>
            </w:r>
          </w:p>
        </w:tc>
      </w:tr>
      <w:tr>
        <w:tc>
          <w:tcPr>
            <w:tcW w:type="dxa" w:w="2494"/>
            <w:tcMar>
              <w:top w:w="60" w:type="dxa"/>
              <w:bottom w:w="60" w:type="dxa"/>
              <w:start w:w="110" w:type="dxa"/>
              <w:end w:w="110" w:type="dxa"/>
            </w:tcMar>
            <w:shd w:val="clear" w:color="auto" w:fill="DCEFF1"/>
            <w:vAlign w:val="center"/>
          </w:tcPr>
          <w:p>
            <w:pPr>
              <w:spacing w:after="40" w:before="20"/>
            </w:pPr>
            <w:r>
              <w:rPr>
                <w:rFonts w:ascii="Calibri" w:hAnsi="Calibri"/>
                <w:b/>
                <w:i w:val="0"/>
                <w:color w:val="003B4A"/>
                <w:sz w:val="19"/>
              </w:rPr>
              <w:t>Key On-Site Control Measures</w:t>
            </w:r>
          </w:p>
        </w:tc>
        <w:tc>
          <w:tcPr>
            <w:tcW w:type="dxa" w:w="7370"/>
            <w:tcMar>
              <w:top w:w="60" w:type="dxa"/>
              <w:bottom w:w="60" w:type="dxa"/>
              <w:start w:w="110" w:type="dxa"/>
              <w:end w:w="110" w:type="dxa"/>
            </w:tcMar>
          </w:tcPr>
          <w:p>
            <w:pPr>
              <w:spacing w:after="40" w:before="20"/>
            </w:pPr>
            <w:r>
              <w:rPr>
                <w:rFonts w:ascii="Calibri" w:hAnsi="Calibri"/>
                <w:b w:val="0"/>
                <w:i w:val="0"/>
                <w:color w:val="222A2E"/>
                <w:sz w:val="20"/>
              </w:rPr>
              <w:t>Standard PPE enforcement. Housekeeping and path barricading. Tool tethering and safe access routes.</w:t>
            </w:r>
          </w:p>
        </w:tc>
      </w:tr>
      <w:tr>
        <w:tc>
          <w:tcPr>
            <w:tcW w:type="dxa" w:w="7370"/>
            <w:gridSpan w:val="2"/>
            <w:shd w:val="clear" w:color="auto" w:fill="007E8C"/>
            <w:tcMar>
              <w:top w:w="70" w:type="dxa"/>
              <w:bottom w:w="70" w:type="dxa"/>
              <w:start w:w="110" w:type="dxa"/>
              <w:end w:w="110" w:type="dxa"/>
            </w:tcMar>
          </w:tcPr>
          <w:p>
            <w:pPr>
              <w:spacing w:after="40" w:before="20"/>
            </w:pPr>
            <w:r>
              <w:rPr>
                <w:rFonts w:ascii="Calibri" w:hAnsi="Calibri"/>
                <w:b/>
                <w:i w:val="0"/>
                <w:color w:val="FFFFFF"/>
                <w:sz w:val="21"/>
              </w:rPr>
              <w:t>2. Electrical Cold Work Permit</w:t>
            </w:r>
          </w:p>
        </w:tc>
      </w:tr>
      <w:tr>
        <w:tc>
          <w:tcPr>
            <w:tcW w:type="dxa" w:w="2494"/>
            <w:tcMar>
              <w:top w:w="60" w:type="dxa"/>
              <w:bottom w:w="60" w:type="dxa"/>
              <w:start w:w="110" w:type="dxa"/>
              <w:end w:w="110" w:type="dxa"/>
            </w:tcMar>
            <w:shd w:val="clear" w:color="auto" w:fill="DCEFF1"/>
            <w:vAlign w:val="center"/>
          </w:tcPr>
          <w:p>
            <w:pPr>
              <w:spacing w:after="40" w:before="20"/>
            </w:pPr>
            <w:r>
              <w:rPr>
                <w:rFonts w:ascii="Calibri" w:hAnsi="Calibri"/>
                <w:b/>
                <w:i w:val="0"/>
                <w:color w:val="003B4A"/>
                <w:sz w:val="19"/>
              </w:rPr>
              <w:t>Validity / Renewal</w:t>
            </w:r>
          </w:p>
        </w:tc>
        <w:tc>
          <w:tcPr>
            <w:tcW w:type="dxa" w:w="7370"/>
            <w:tcMar>
              <w:top w:w="60" w:type="dxa"/>
              <w:bottom w:w="60" w:type="dxa"/>
              <w:start w:w="110" w:type="dxa"/>
              <w:end w:w="110" w:type="dxa"/>
            </w:tcMar>
            <w:shd w:val="clear" w:color="auto" w:fill="F7FBFB"/>
          </w:tcPr>
          <w:p>
            <w:pPr>
              <w:spacing w:after="40" w:before="20"/>
            </w:pPr>
            <w:r>
              <w:rPr>
                <w:rFonts w:ascii="Calibri" w:hAnsi="Calibri"/>
                <w:b w:val="0"/>
                <w:i w:val="0"/>
                <w:color w:val="222A2E"/>
                <w:sz w:val="20"/>
              </w:rPr>
              <w:t>Weekly (Max 7 Days with Daily Endorsement)</w:t>
            </w:r>
          </w:p>
        </w:tc>
      </w:tr>
      <w:tr>
        <w:tc>
          <w:tcPr>
            <w:tcW w:type="dxa" w:w="2494"/>
            <w:tcMar>
              <w:top w:w="60" w:type="dxa"/>
              <w:bottom w:w="60" w:type="dxa"/>
              <w:start w:w="110" w:type="dxa"/>
              <w:end w:w="110" w:type="dxa"/>
            </w:tcMar>
            <w:shd w:val="clear" w:color="auto" w:fill="DCEFF1"/>
            <w:vAlign w:val="center"/>
          </w:tcPr>
          <w:p>
            <w:pPr>
              <w:spacing w:after="40" w:before="20"/>
            </w:pPr>
            <w:r>
              <w:rPr>
                <w:rFonts w:ascii="Calibri" w:hAnsi="Calibri"/>
                <w:b/>
                <w:i w:val="0"/>
                <w:color w:val="003B4A"/>
                <w:sz w:val="19"/>
              </w:rPr>
              <w:t>Scope of Activities Covered</w:t>
            </w:r>
          </w:p>
        </w:tc>
        <w:tc>
          <w:tcPr>
            <w:tcW w:type="dxa" w:w="7370"/>
            <w:tcMar>
              <w:top w:w="60" w:type="dxa"/>
              <w:bottom w:w="60" w:type="dxa"/>
              <w:start w:w="110" w:type="dxa"/>
              <w:end w:w="110" w:type="dxa"/>
            </w:tcMar>
            <w:shd w:val="clear" w:color="auto" w:fill="F7FBFB"/>
          </w:tcPr>
          <w:p>
            <w:pPr>
              <w:spacing w:after="40" w:before="20"/>
            </w:pPr>
            <w:r>
              <w:rPr>
                <w:rFonts w:ascii="Calibri" w:hAnsi="Calibri"/>
                <w:b w:val="0"/>
                <w:i w:val="0"/>
                <w:color w:val="222A2E"/>
                <w:sz w:val="20"/>
              </w:rPr>
              <w:t>Non-energized electrical works, cable pulling, ladder tray installation, panel mounting, dead cable splicing, and general electrical installation activities (de-energized state).</w:t>
            </w:r>
          </w:p>
        </w:tc>
      </w:tr>
      <w:tr>
        <w:tc>
          <w:tcPr>
            <w:tcW w:type="dxa" w:w="2494"/>
            <w:tcMar>
              <w:top w:w="60" w:type="dxa"/>
              <w:bottom w:w="60" w:type="dxa"/>
              <w:start w:w="110" w:type="dxa"/>
              <w:end w:w="110" w:type="dxa"/>
            </w:tcMar>
            <w:shd w:val="clear" w:color="auto" w:fill="DCEFF1"/>
            <w:vAlign w:val="center"/>
          </w:tcPr>
          <w:p>
            <w:pPr>
              <w:spacing w:after="40" w:before="20"/>
            </w:pPr>
            <w:r>
              <w:rPr>
                <w:rFonts w:ascii="Calibri" w:hAnsi="Calibri"/>
                <w:b/>
                <w:i w:val="0"/>
                <w:color w:val="003B4A"/>
                <w:sz w:val="19"/>
              </w:rPr>
              <w:t>Mandatory Prerequisites &amp; Attachments</w:t>
            </w:r>
          </w:p>
        </w:tc>
        <w:tc>
          <w:tcPr>
            <w:tcW w:type="dxa" w:w="7370"/>
            <w:tcMar>
              <w:top w:w="60" w:type="dxa"/>
              <w:bottom w:w="60" w:type="dxa"/>
              <w:start w:w="110" w:type="dxa"/>
              <w:end w:w="110" w:type="dxa"/>
            </w:tcMar>
            <w:shd w:val="clear" w:color="auto" w:fill="F7FBFB"/>
          </w:tcPr>
          <w:p>
            <w:pPr>
              <w:spacing w:after="40" w:before="20"/>
            </w:pPr>
            <w:r>
              <w:rPr>
                <w:rFonts w:ascii="Calibri" w:hAnsi="Calibri"/>
                <w:b w:val="0"/>
                <w:i w:val="0"/>
                <w:color w:val="222A2E"/>
                <w:sz w:val="20"/>
              </w:rPr>
              <w:t>Approved JSA &amp; Installation Method Statement. Single-Line Diagram (SLD) / Layout Drawing. Insulated Tool Inspection Checklist.</w:t>
            </w:r>
          </w:p>
        </w:tc>
      </w:tr>
      <w:tr>
        <w:tc>
          <w:tcPr>
            <w:tcW w:type="dxa" w:w="2494"/>
            <w:tcMar>
              <w:top w:w="60" w:type="dxa"/>
              <w:bottom w:w="60" w:type="dxa"/>
              <w:start w:w="110" w:type="dxa"/>
              <w:end w:w="110" w:type="dxa"/>
            </w:tcMar>
            <w:shd w:val="clear" w:color="auto" w:fill="DCEFF1"/>
            <w:vAlign w:val="center"/>
          </w:tcPr>
          <w:p>
            <w:pPr>
              <w:spacing w:after="40" w:before="20"/>
            </w:pPr>
            <w:r>
              <w:rPr>
                <w:rFonts w:ascii="Calibri" w:hAnsi="Calibri"/>
                <w:b/>
                <w:i w:val="0"/>
                <w:color w:val="003B4A"/>
                <w:sz w:val="19"/>
              </w:rPr>
              <w:t>Key On-Site Control Measures</w:t>
            </w:r>
          </w:p>
        </w:tc>
        <w:tc>
          <w:tcPr>
            <w:tcW w:type="dxa" w:w="7370"/>
            <w:tcMar>
              <w:top w:w="60" w:type="dxa"/>
              <w:bottom w:w="60" w:type="dxa"/>
              <w:start w:w="110" w:type="dxa"/>
              <w:end w:w="110" w:type="dxa"/>
            </w:tcMar>
            <w:shd w:val="clear" w:color="auto" w:fill="F7FBFB"/>
          </w:tcPr>
          <w:p>
            <w:pPr>
              <w:spacing w:after="40" w:before="20"/>
            </w:pPr>
            <w:r>
              <w:rPr>
                <w:rFonts w:ascii="Calibri" w:hAnsi="Calibri"/>
                <w:b w:val="0"/>
                <w:i w:val="0"/>
                <w:color w:val="222A2E"/>
                <w:sz w:val="20"/>
              </w:rPr>
              <w:t>Verification of completely de-energized system state. Calibrated insulated hand tools (1000 V rated). Barricading around active installation zones. Standard electrical PPE (safety shoes, leather gloves).</w:t>
            </w:r>
          </w:p>
        </w:tc>
      </w:tr>
      <w:tr>
        <w:tc>
          <w:tcPr>
            <w:tcW w:type="dxa" w:w="7370"/>
            <w:gridSpan w:val="2"/>
            <w:shd w:val="clear" w:color="auto" w:fill="007E8C"/>
            <w:tcMar>
              <w:top w:w="70" w:type="dxa"/>
              <w:bottom w:w="70" w:type="dxa"/>
              <w:start w:w="110" w:type="dxa"/>
              <w:end w:w="110" w:type="dxa"/>
            </w:tcMar>
          </w:tcPr>
          <w:p>
            <w:pPr>
              <w:spacing w:after="40" w:before="20"/>
            </w:pPr>
            <w:r>
              <w:rPr>
                <w:rFonts w:ascii="Calibri" w:hAnsi="Calibri"/>
                <w:b/>
                <w:i w:val="0"/>
                <w:color w:val="FFFFFF"/>
                <w:sz w:val="21"/>
              </w:rPr>
              <w:t>3. Electrical Hot Work &amp; Commissioning Permit</w:t>
            </w:r>
          </w:p>
        </w:tc>
      </w:tr>
      <w:tr>
        <w:tc>
          <w:tcPr>
            <w:tcW w:type="dxa" w:w="2494"/>
            <w:tcMar>
              <w:top w:w="60" w:type="dxa"/>
              <w:bottom w:w="60" w:type="dxa"/>
              <w:start w:w="110" w:type="dxa"/>
              <w:end w:w="110" w:type="dxa"/>
            </w:tcMar>
            <w:shd w:val="clear" w:color="auto" w:fill="DCEFF1"/>
            <w:vAlign w:val="center"/>
          </w:tcPr>
          <w:p>
            <w:pPr>
              <w:spacing w:after="40" w:before="20"/>
            </w:pPr>
            <w:r>
              <w:rPr>
                <w:rFonts w:ascii="Calibri" w:hAnsi="Calibri"/>
                <w:b/>
                <w:i w:val="0"/>
                <w:color w:val="003B4A"/>
                <w:sz w:val="19"/>
              </w:rPr>
              <w:t>Validity / Renewal</w:t>
            </w:r>
          </w:p>
        </w:tc>
        <w:tc>
          <w:tcPr>
            <w:tcW w:type="dxa" w:w="7370"/>
            <w:tcMar>
              <w:top w:w="60" w:type="dxa"/>
              <w:bottom w:w="60" w:type="dxa"/>
              <w:start w:w="110" w:type="dxa"/>
              <w:end w:w="110" w:type="dxa"/>
            </w:tcMar>
          </w:tcPr>
          <w:p>
            <w:pPr>
              <w:spacing w:after="40" w:before="20"/>
            </w:pPr>
            <w:r>
              <w:rPr>
                <w:rFonts w:ascii="Calibri" w:hAnsi="Calibri"/>
                <w:b w:val="0"/>
                <w:i w:val="0"/>
                <w:color w:val="222A2E"/>
                <w:sz w:val="20"/>
              </w:rPr>
              <w:t>Daily (Must be renewed every shift)</w:t>
            </w:r>
          </w:p>
        </w:tc>
      </w:tr>
      <w:tr>
        <w:tc>
          <w:tcPr>
            <w:tcW w:type="dxa" w:w="2494"/>
            <w:tcMar>
              <w:top w:w="60" w:type="dxa"/>
              <w:bottom w:w="60" w:type="dxa"/>
              <w:start w:w="110" w:type="dxa"/>
              <w:end w:w="110" w:type="dxa"/>
            </w:tcMar>
            <w:shd w:val="clear" w:color="auto" w:fill="DCEFF1"/>
            <w:vAlign w:val="center"/>
          </w:tcPr>
          <w:p>
            <w:pPr>
              <w:spacing w:after="40" w:before="20"/>
            </w:pPr>
            <w:r>
              <w:rPr>
                <w:rFonts w:ascii="Calibri" w:hAnsi="Calibri"/>
                <w:b/>
                <w:i w:val="0"/>
                <w:color w:val="003B4A"/>
                <w:sz w:val="19"/>
              </w:rPr>
              <w:t>Scope of Activities Covered</w:t>
            </w:r>
          </w:p>
        </w:tc>
        <w:tc>
          <w:tcPr>
            <w:tcW w:type="dxa" w:w="7370"/>
            <w:tcMar>
              <w:top w:w="60" w:type="dxa"/>
              <w:bottom w:w="60" w:type="dxa"/>
              <w:start w:w="110" w:type="dxa"/>
              <w:end w:w="110" w:type="dxa"/>
            </w:tcMar>
          </w:tcPr>
          <w:p>
            <w:pPr>
              <w:spacing w:after="40" w:before="20"/>
            </w:pPr>
            <w:r>
              <w:rPr>
                <w:rFonts w:ascii="Calibri" w:hAnsi="Calibri"/>
                <w:b w:val="0"/>
                <w:i w:val="0"/>
                <w:color w:val="222A2E"/>
                <w:sz w:val="20"/>
              </w:rPr>
              <w:t>Energized electrical works, commissioning activities, live testing/troubleshooting, switchgear energization, transformer testing, MCC energization, and HV/LV commissioning tasks.</w:t>
            </w:r>
          </w:p>
        </w:tc>
      </w:tr>
      <w:tr>
        <w:tc>
          <w:tcPr>
            <w:tcW w:type="dxa" w:w="2494"/>
            <w:tcMar>
              <w:top w:w="60" w:type="dxa"/>
              <w:bottom w:w="60" w:type="dxa"/>
              <w:start w:w="110" w:type="dxa"/>
              <w:end w:w="110" w:type="dxa"/>
            </w:tcMar>
            <w:shd w:val="clear" w:color="auto" w:fill="DCEFF1"/>
            <w:vAlign w:val="center"/>
          </w:tcPr>
          <w:p>
            <w:pPr>
              <w:spacing w:after="40" w:before="20"/>
            </w:pPr>
            <w:r>
              <w:rPr>
                <w:rFonts w:ascii="Calibri" w:hAnsi="Calibri"/>
                <w:b/>
                <w:i w:val="0"/>
                <w:color w:val="003B4A"/>
                <w:sz w:val="19"/>
              </w:rPr>
              <w:t>Mandatory Prerequisites &amp; Attachments</w:t>
            </w:r>
          </w:p>
        </w:tc>
        <w:tc>
          <w:tcPr>
            <w:tcW w:type="dxa" w:w="7370"/>
            <w:tcMar>
              <w:top w:w="60" w:type="dxa"/>
              <w:bottom w:w="60" w:type="dxa"/>
              <w:start w:w="110" w:type="dxa"/>
              <w:end w:w="110" w:type="dxa"/>
            </w:tcMar>
          </w:tcPr>
          <w:p>
            <w:pPr>
              <w:spacing w:after="40" w:before="20"/>
            </w:pPr>
            <w:r>
              <w:rPr>
                <w:rFonts w:ascii="Calibri" w:hAnsi="Calibri"/>
                <w:b w:val="0"/>
                <w:i w:val="0"/>
                <w:color w:val="222A2E"/>
                <w:sz w:val="20"/>
              </w:rPr>
              <w:t>Approved JSA &amp; Commissioning Method Statement. SLD / Energization Plan. Arc Flash Risk Assessment &amp; Boundary Calculation. AEP Authorization Certificate.</w:t>
            </w:r>
          </w:p>
        </w:tc>
      </w:tr>
      <w:tr>
        <w:tc>
          <w:tcPr>
            <w:tcW w:type="dxa" w:w="2494"/>
            <w:tcMar>
              <w:top w:w="60" w:type="dxa"/>
              <w:bottom w:w="60" w:type="dxa"/>
              <w:start w:w="110" w:type="dxa"/>
              <w:end w:w="110" w:type="dxa"/>
            </w:tcMar>
            <w:shd w:val="clear" w:color="auto" w:fill="DCEFF1"/>
            <w:vAlign w:val="center"/>
          </w:tcPr>
          <w:p>
            <w:pPr>
              <w:spacing w:after="40" w:before="20"/>
            </w:pPr>
            <w:r>
              <w:rPr>
                <w:rFonts w:ascii="Calibri" w:hAnsi="Calibri"/>
                <w:b/>
                <w:i w:val="0"/>
                <w:color w:val="003B4A"/>
                <w:sz w:val="19"/>
              </w:rPr>
              <w:t>Key On-Site Control Measures</w:t>
            </w:r>
          </w:p>
        </w:tc>
        <w:tc>
          <w:tcPr>
            <w:tcW w:type="dxa" w:w="7370"/>
            <w:tcMar>
              <w:top w:w="60" w:type="dxa"/>
              <w:bottom w:w="60" w:type="dxa"/>
              <w:start w:w="110" w:type="dxa"/>
              <w:end w:w="110" w:type="dxa"/>
            </w:tcMar>
          </w:tcPr>
          <w:p>
            <w:pPr>
              <w:spacing w:after="40" w:before="20"/>
            </w:pPr>
            <w:r>
              <w:rPr>
                <w:rFonts w:ascii="Calibri" w:hAnsi="Calibri"/>
                <w:b w:val="0"/>
                <w:i w:val="0"/>
                <w:color w:val="222A2E"/>
                <w:sz w:val="20"/>
              </w:rPr>
              <w:t>Arc Flash PPE Category 2/4 (face shield, flame-resistant suit/hood). Calibrated voltage detectors &amp; insulated tools. Dielectric insulating rubber mats at panel front. AEP supervision on-site. Barricading with Arc Flash warning signage.</w:t>
            </w:r>
          </w:p>
        </w:tc>
      </w:tr>
      <w:tr>
        <w:tc>
          <w:tcPr>
            <w:tcW w:type="dxa" w:w="7370"/>
            <w:gridSpan w:val="2"/>
            <w:shd w:val="clear" w:color="auto" w:fill="007E8C"/>
            <w:tcMar>
              <w:top w:w="70" w:type="dxa"/>
              <w:bottom w:w="70" w:type="dxa"/>
              <w:start w:w="110" w:type="dxa"/>
              <w:end w:w="110" w:type="dxa"/>
            </w:tcMar>
          </w:tcPr>
          <w:p>
            <w:pPr>
              <w:spacing w:after="40" w:before="20"/>
            </w:pPr>
            <w:r>
              <w:rPr>
                <w:rFonts w:ascii="Calibri" w:hAnsi="Calibri"/>
                <w:b/>
                <w:i w:val="0"/>
                <w:color w:val="FFFFFF"/>
                <w:sz w:val="21"/>
              </w:rPr>
              <w:t>4. Energy Isolation (LOTO) Permit</w:t>
            </w:r>
          </w:p>
        </w:tc>
      </w:tr>
      <w:tr>
        <w:tc>
          <w:tcPr>
            <w:tcW w:type="dxa" w:w="2494"/>
            <w:tcMar>
              <w:top w:w="60" w:type="dxa"/>
              <w:bottom w:w="60" w:type="dxa"/>
              <w:start w:w="110" w:type="dxa"/>
              <w:end w:w="110" w:type="dxa"/>
            </w:tcMar>
            <w:shd w:val="clear" w:color="auto" w:fill="DCEFF1"/>
            <w:vAlign w:val="center"/>
          </w:tcPr>
          <w:p>
            <w:pPr>
              <w:spacing w:after="40" w:before="20"/>
            </w:pPr>
            <w:r>
              <w:rPr>
                <w:rFonts w:ascii="Calibri" w:hAnsi="Calibri"/>
                <w:b/>
                <w:i w:val="0"/>
                <w:color w:val="003B4A"/>
                <w:sz w:val="19"/>
              </w:rPr>
              <w:t>Validity / Renewal</w:t>
            </w:r>
          </w:p>
        </w:tc>
        <w:tc>
          <w:tcPr>
            <w:tcW w:type="dxa" w:w="7370"/>
            <w:tcMar>
              <w:top w:w="60" w:type="dxa"/>
              <w:bottom w:w="60" w:type="dxa"/>
              <w:start w:w="110" w:type="dxa"/>
              <w:end w:w="110" w:type="dxa"/>
            </w:tcMar>
            <w:shd w:val="clear" w:color="auto" w:fill="F7FBFB"/>
          </w:tcPr>
          <w:p>
            <w:pPr>
              <w:spacing w:after="40" w:before="20"/>
            </w:pPr>
            <w:r>
              <w:rPr>
                <w:rFonts w:ascii="Calibri" w:hAnsi="Calibri"/>
                <w:b w:val="0"/>
                <w:i w:val="0"/>
                <w:color w:val="222A2E"/>
                <w:sz w:val="20"/>
              </w:rPr>
              <w:t>Daily (Must be renewed every shift)</w:t>
            </w:r>
          </w:p>
        </w:tc>
      </w:tr>
      <w:tr>
        <w:tc>
          <w:tcPr>
            <w:tcW w:type="dxa" w:w="2494"/>
            <w:tcMar>
              <w:top w:w="60" w:type="dxa"/>
              <w:bottom w:w="60" w:type="dxa"/>
              <w:start w:w="110" w:type="dxa"/>
              <w:end w:w="110" w:type="dxa"/>
            </w:tcMar>
            <w:shd w:val="clear" w:color="auto" w:fill="DCEFF1"/>
            <w:vAlign w:val="center"/>
          </w:tcPr>
          <w:p>
            <w:pPr>
              <w:spacing w:after="40" w:before="20"/>
            </w:pPr>
            <w:r>
              <w:rPr>
                <w:rFonts w:ascii="Calibri" w:hAnsi="Calibri"/>
                <w:b/>
                <w:i w:val="0"/>
                <w:color w:val="003B4A"/>
                <w:sz w:val="19"/>
              </w:rPr>
              <w:t>Scope of Activities Covered</w:t>
            </w:r>
          </w:p>
        </w:tc>
        <w:tc>
          <w:tcPr>
            <w:tcW w:type="dxa" w:w="7370"/>
            <w:tcMar>
              <w:top w:w="60" w:type="dxa"/>
              <w:bottom w:w="60" w:type="dxa"/>
              <w:start w:w="110" w:type="dxa"/>
              <w:end w:w="110" w:type="dxa"/>
            </w:tcMar>
            <w:shd w:val="clear" w:color="auto" w:fill="F7FBFB"/>
          </w:tcPr>
          <w:p>
            <w:pPr>
              <w:spacing w:after="40" w:before="20"/>
            </w:pPr>
            <w:r>
              <w:rPr>
                <w:rFonts w:ascii="Calibri" w:hAnsi="Calibri"/>
                <w:b w:val="0"/>
                <w:i w:val="0"/>
                <w:color w:val="222A2E"/>
                <w:sz w:val="20"/>
              </w:rPr>
              <w:t>All mechanical, pneumatic, hydraulic, thermal, and electrical energy isolations associated with maintenance or commissioning activities. LOTO validity is managed separately from PTW validity: isolations remain under Isolation Authority control until formal de-isolation, regardless of permit expiry/renewal.</w:t>
            </w:r>
          </w:p>
        </w:tc>
      </w:tr>
      <w:tr>
        <w:tc>
          <w:tcPr>
            <w:tcW w:type="dxa" w:w="2494"/>
            <w:tcMar>
              <w:top w:w="60" w:type="dxa"/>
              <w:bottom w:w="60" w:type="dxa"/>
              <w:start w:w="110" w:type="dxa"/>
              <w:end w:w="110" w:type="dxa"/>
            </w:tcMar>
            <w:shd w:val="clear" w:color="auto" w:fill="DCEFF1"/>
            <w:vAlign w:val="center"/>
          </w:tcPr>
          <w:p>
            <w:pPr>
              <w:spacing w:after="40" w:before="20"/>
            </w:pPr>
            <w:r>
              <w:rPr>
                <w:rFonts w:ascii="Calibri" w:hAnsi="Calibri"/>
                <w:b/>
                <w:i w:val="0"/>
                <w:color w:val="003B4A"/>
                <w:sz w:val="19"/>
              </w:rPr>
              <w:t>Mandatory Prerequisites &amp; Attachments</w:t>
            </w:r>
          </w:p>
        </w:tc>
        <w:tc>
          <w:tcPr>
            <w:tcW w:type="dxa" w:w="7370"/>
            <w:tcMar>
              <w:top w:w="60" w:type="dxa"/>
              <w:bottom w:w="60" w:type="dxa"/>
              <w:start w:w="110" w:type="dxa"/>
              <w:end w:w="110" w:type="dxa"/>
            </w:tcMar>
            <w:shd w:val="clear" w:color="auto" w:fill="F7FBFB"/>
          </w:tcPr>
          <w:p>
            <w:pPr>
              <w:spacing w:after="40" w:before="20"/>
            </w:pPr>
            <w:r>
              <w:rPr>
                <w:rFonts w:ascii="Calibri" w:hAnsi="Calibri"/>
                <w:b w:val="0"/>
                <w:i w:val="0"/>
                <w:color w:val="222A2E"/>
                <w:sz w:val="20"/>
              </w:rPr>
              <w:t>Approved JSA &amp; Isolation Plan. P&amp;ID / SLD Isolation Drawing. LOTO Key Register &amp; Isolation Certificate.</w:t>
            </w:r>
          </w:p>
        </w:tc>
      </w:tr>
      <w:tr>
        <w:tc>
          <w:tcPr>
            <w:tcW w:type="dxa" w:w="2494"/>
            <w:tcMar>
              <w:top w:w="60" w:type="dxa"/>
              <w:bottom w:w="60" w:type="dxa"/>
              <w:start w:w="110" w:type="dxa"/>
              <w:end w:w="110" w:type="dxa"/>
            </w:tcMar>
            <w:shd w:val="clear" w:color="auto" w:fill="DCEFF1"/>
            <w:vAlign w:val="center"/>
          </w:tcPr>
          <w:p>
            <w:pPr>
              <w:spacing w:after="40" w:before="20"/>
            </w:pPr>
            <w:r>
              <w:rPr>
                <w:rFonts w:ascii="Calibri" w:hAnsi="Calibri"/>
                <w:b/>
                <w:i w:val="0"/>
                <w:color w:val="003B4A"/>
                <w:sz w:val="19"/>
              </w:rPr>
              <w:t>Key On-Site Control Measures</w:t>
            </w:r>
          </w:p>
        </w:tc>
        <w:tc>
          <w:tcPr>
            <w:tcW w:type="dxa" w:w="7370"/>
            <w:tcMar>
              <w:top w:w="60" w:type="dxa"/>
              <w:bottom w:w="60" w:type="dxa"/>
              <w:start w:w="110" w:type="dxa"/>
              <w:end w:w="110" w:type="dxa"/>
            </w:tcMar>
            <w:shd w:val="clear" w:color="auto" w:fill="F7FBFB"/>
          </w:tcPr>
          <w:p>
            <w:pPr>
              <w:spacing w:after="40" w:before="20"/>
            </w:pPr>
            <w:r>
              <w:rPr>
                <w:rFonts w:ascii="Calibri" w:hAnsi="Calibri"/>
                <w:b w:val="0"/>
                <w:i w:val="0"/>
                <w:color w:val="222A2E"/>
                <w:sz w:val="20"/>
              </w:rPr>
              <w:t>Physical padlocks, hasps, and “DO NOT OPERATE” tags applied. Zero Energy State verification test (voltage check, depressurization). Lockbox key containment under AEP control.</w:t>
            </w:r>
          </w:p>
        </w:tc>
      </w:tr>
      <w:tr>
        <w:tc>
          <w:tcPr>
            <w:tcW w:type="dxa" w:w="7370"/>
            <w:gridSpan w:val="2"/>
            <w:shd w:val="clear" w:color="auto" w:fill="007E8C"/>
            <w:tcMar>
              <w:top w:w="70" w:type="dxa"/>
              <w:bottom w:w="70" w:type="dxa"/>
              <w:start w:w="110" w:type="dxa"/>
              <w:end w:w="110" w:type="dxa"/>
            </w:tcMar>
          </w:tcPr>
          <w:p>
            <w:pPr>
              <w:spacing w:after="40" w:before="20"/>
            </w:pPr>
            <w:r>
              <w:rPr>
                <w:rFonts w:ascii="Calibri" w:hAnsi="Calibri"/>
                <w:b/>
                <w:i w:val="0"/>
                <w:color w:val="FFFFFF"/>
                <w:sz w:val="21"/>
              </w:rPr>
              <w:t>5. Hot Work Permit (Thermal / Open Flame)</w:t>
            </w:r>
          </w:p>
        </w:tc>
      </w:tr>
      <w:tr>
        <w:tc>
          <w:tcPr>
            <w:tcW w:type="dxa" w:w="2494"/>
            <w:tcMar>
              <w:top w:w="60" w:type="dxa"/>
              <w:bottom w:w="60" w:type="dxa"/>
              <w:start w:w="110" w:type="dxa"/>
              <w:end w:w="110" w:type="dxa"/>
            </w:tcMar>
            <w:shd w:val="clear" w:color="auto" w:fill="DCEFF1"/>
            <w:vAlign w:val="center"/>
          </w:tcPr>
          <w:p>
            <w:pPr>
              <w:spacing w:after="40" w:before="20"/>
            </w:pPr>
            <w:r>
              <w:rPr>
                <w:rFonts w:ascii="Calibri" w:hAnsi="Calibri"/>
                <w:b/>
                <w:i w:val="0"/>
                <w:color w:val="003B4A"/>
                <w:sz w:val="19"/>
              </w:rPr>
              <w:t>Validity / Renewal</w:t>
            </w:r>
          </w:p>
        </w:tc>
        <w:tc>
          <w:tcPr>
            <w:tcW w:type="dxa" w:w="7370"/>
            <w:tcMar>
              <w:top w:w="60" w:type="dxa"/>
              <w:bottom w:w="60" w:type="dxa"/>
              <w:start w:w="110" w:type="dxa"/>
              <w:end w:w="110" w:type="dxa"/>
            </w:tcMar>
          </w:tcPr>
          <w:p>
            <w:pPr>
              <w:spacing w:after="40" w:before="20"/>
            </w:pPr>
            <w:r>
              <w:rPr>
                <w:rFonts w:ascii="Calibri" w:hAnsi="Calibri"/>
                <w:b w:val="0"/>
                <w:i w:val="0"/>
                <w:color w:val="222A2E"/>
                <w:sz w:val="20"/>
              </w:rPr>
              <w:t>Daily (Must be renewed every shift)</w:t>
            </w:r>
          </w:p>
        </w:tc>
      </w:tr>
      <w:tr>
        <w:tc>
          <w:tcPr>
            <w:tcW w:type="dxa" w:w="2494"/>
            <w:tcMar>
              <w:top w:w="60" w:type="dxa"/>
              <w:bottom w:w="60" w:type="dxa"/>
              <w:start w:w="110" w:type="dxa"/>
              <w:end w:w="110" w:type="dxa"/>
            </w:tcMar>
            <w:shd w:val="clear" w:color="auto" w:fill="DCEFF1"/>
            <w:vAlign w:val="center"/>
          </w:tcPr>
          <w:p>
            <w:pPr>
              <w:spacing w:after="40" w:before="20"/>
            </w:pPr>
            <w:r>
              <w:rPr>
                <w:rFonts w:ascii="Calibri" w:hAnsi="Calibri"/>
                <w:b/>
                <w:i w:val="0"/>
                <w:color w:val="003B4A"/>
                <w:sz w:val="19"/>
              </w:rPr>
              <w:t>Scope of Activities Covered</w:t>
            </w:r>
          </w:p>
        </w:tc>
        <w:tc>
          <w:tcPr>
            <w:tcW w:type="dxa" w:w="7370"/>
            <w:tcMar>
              <w:top w:w="60" w:type="dxa"/>
              <w:bottom w:w="60" w:type="dxa"/>
              <w:start w:w="110" w:type="dxa"/>
              <w:end w:w="110" w:type="dxa"/>
            </w:tcMar>
          </w:tcPr>
          <w:p>
            <w:pPr>
              <w:spacing w:after="40" w:before="20"/>
            </w:pPr>
            <w:r>
              <w:rPr>
                <w:rFonts w:ascii="Calibri" w:hAnsi="Calibri"/>
                <w:b w:val="0"/>
                <w:i w:val="0"/>
                <w:color w:val="222A2E"/>
                <w:sz w:val="20"/>
              </w:rPr>
              <w:t>Welding, flame cutting, grinding, soldering, thermal spraying, or any activity producing sparks, open flames, or heat above 100°C.</w:t>
            </w:r>
          </w:p>
        </w:tc>
      </w:tr>
      <w:tr>
        <w:tc>
          <w:tcPr>
            <w:tcW w:type="dxa" w:w="2494"/>
            <w:tcMar>
              <w:top w:w="60" w:type="dxa"/>
              <w:bottom w:w="60" w:type="dxa"/>
              <w:start w:w="110" w:type="dxa"/>
              <w:end w:w="110" w:type="dxa"/>
            </w:tcMar>
            <w:shd w:val="clear" w:color="auto" w:fill="DCEFF1"/>
            <w:vAlign w:val="center"/>
          </w:tcPr>
          <w:p>
            <w:pPr>
              <w:spacing w:after="40" w:before="20"/>
            </w:pPr>
            <w:r>
              <w:rPr>
                <w:rFonts w:ascii="Calibri" w:hAnsi="Calibri"/>
                <w:b/>
                <w:i w:val="0"/>
                <w:color w:val="003B4A"/>
                <w:sz w:val="19"/>
              </w:rPr>
              <w:t>Mandatory Prerequisites &amp; Attachments</w:t>
            </w:r>
          </w:p>
        </w:tc>
        <w:tc>
          <w:tcPr>
            <w:tcW w:type="dxa" w:w="7370"/>
            <w:tcMar>
              <w:top w:w="60" w:type="dxa"/>
              <w:bottom w:w="60" w:type="dxa"/>
              <w:start w:w="110" w:type="dxa"/>
              <w:end w:w="110" w:type="dxa"/>
            </w:tcMar>
          </w:tcPr>
          <w:p>
            <w:pPr>
              <w:spacing w:after="40" w:before="20"/>
            </w:pPr>
            <w:r>
              <w:rPr>
                <w:rFonts w:ascii="Calibri" w:hAnsi="Calibri"/>
                <w:b w:val="0"/>
                <w:i w:val="0"/>
                <w:color w:val="222A2E"/>
                <w:sz w:val="20"/>
              </w:rPr>
              <w:t>Approved JSA. Fire Watch appointment form. Gas Test certificate (if near fuel/chemical zones).</w:t>
            </w:r>
          </w:p>
        </w:tc>
      </w:tr>
      <w:tr>
        <w:tc>
          <w:tcPr>
            <w:tcW w:type="dxa" w:w="2494"/>
            <w:tcMar>
              <w:top w:w="60" w:type="dxa"/>
              <w:bottom w:w="60" w:type="dxa"/>
              <w:start w:w="110" w:type="dxa"/>
              <w:end w:w="110" w:type="dxa"/>
            </w:tcMar>
            <w:shd w:val="clear" w:color="auto" w:fill="DCEFF1"/>
            <w:vAlign w:val="center"/>
          </w:tcPr>
          <w:p>
            <w:pPr>
              <w:spacing w:after="40" w:before="20"/>
            </w:pPr>
            <w:r>
              <w:rPr>
                <w:rFonts w:ascii="Calibri" w:hAnsi="Calibri"/>
                <w:b/>
                <w:i w:val="0"/>
                <w:color w:val="003B4A"/>
                <w:sz w:val="19"/>
              </w:rPr>
              <w:t>Key On-Site Control Measures</w:t>
            </w:r>
          </w:p>
        </w:tc>
        <w:tc>
          <w:tcPr>
            <w:tcW w:type="dxa" w:w="7370"/>
            <w:tcMar>
              <w:top w:w="60" w:type="dxa"/>
              <w:bottom w:w="60" w:type="dxa"/>
              <w:start w:w="110" w:type="dxa"/>
              <w:end w:w="110" w:type="dxa"/>
            </w:tcMar>
          </w:tcPr>
          <w:p>
            <w:pPr>
              <w:spacing w:after="40" w:before="20"/>
            </w:pPr>
            <w:r>
              <w:rPr>
                <w:rFonts w:ascii="Calibri" w:hAnsi="Calibri"/>
                <w:b w:val="0"/>
                <w:i w:val="0"/>
                <w:color w:val="222A2E"/>
                <w:sz w:val="20"/>
              </w:rPr>
              <w:t>Fire blanket containment &amp; 10 m combustible clearance. Dedicated Fire Watch during work + 30 min post-work. Min. 2× 10 kg Dry Chemical Powder / CO2 extinguishers at site.</w:t>
            </w:r>
          </w:p>
        </w:tc>
      </w:tr>
      <w:tr>
        <w:tc>
          <w:tcPr>
            <w:tcW w:type="dxa" w:w="7370"/>
            <w:gridSpan w:val="2"/>
            <w:shd w:val="clear" w:color="auto" w:fill="007E8C"/>
            <w:tcMar>
              <w:top w:w="70" w:type="dxa"/>
              <w:bottom w:w="70" w:type="dxa"/>
              <w:start w:w="110" w:type="dxa"/>
              <w:end w:w="110" w:type="dxa"/>
            </w:tcMar>
          </w:tcPr>
          <w:p>
            <w:pPr>
              <w:spacing w:after="40" w:before="20"/>
            </w:pPr>
            <w:r>
              <w:rPr>
                <w:rFonts w:ascii="Calibri" w:hAnsi="Calibri"/>
                <w:b/>
                <w:i w:val="0"/>
                <w:color w:val="FFFFFF"/>
                <w:sz w:val="21"/>
              </w:rPr>
              <w:t>6. Excavation &amp; Trenching Permit</w:t>
            </w:r>
          </w:p>
        </w:tc>
      </w:tr>
      <w:tr>
        <w:tc>
          <w:tcPr>
            <w:tcW w:type="dxa" w:w="2494"/>
            <w:tcMar>
              <w:top w:w="60" w:type="dxa"/>
              <w:bottom w:w="60" w:type="dxa"/>
              <w:start w:w="110" w:type="dxa"/>
              <w:end w:w="110" w:type="dxa"/>
            </w:tcMar>
            <w:shd w:val="clear" w:color="auto" w:fill="DCEFF1"/>
            <w:vAlign w:val="center"/>
          </w:tcPr>
          <w:p>
            <w:pPr>
              <w:spacing w:after="40" w:before="20"/>
            </w:pPr>
            <w:r>
              <w:rPr>
                <w:rFonts w:ascii="Calibri" w:hAnsi="Calibri"/>
                <w:b/>
                <w:i w:val="0"/>
                <w:color w:val="003B4A"/>
                <w:sz w:val="19"/>
              </w:rPr>
              <w:t>Validity / Renewal</w:t>
            </w:r>
          </w:p>
        </w:tc>
        <w:tc>
          <w:tcPr>
            <w:tcW w:type="dxa" w:w="7370"/>
            <w:tcMar>
              <w:top w:w="60" w:type="dxa"/>
              <w:bottom w:w="60" w:type="dxa"/>
              <w:start w:w="110" w:type="dxa"/>
              <w:end w:w="110" w:type="dxa"/>
            </w:tcMar>
            <w:shd w:val="clear" w:color="auto" w:fill="F7FBFB"/>
          </w:tcPr>
          <w:p>
            <w:pPr>
              <w:spacing w:after="40" w:before="20"/>
            </w:pPr>
            <w:r>
              <w:rPr>
                <w:rFonts w:ascii="Calibri" w:hAnsi="Calibri"/>
                <w:b w:val="0"/>
                <w:i w:val="0"/>
                <w:color w:val="222A2E"/>
                <w:sz w:val="20"/>
              </w:rPr>
              <w:t>Weekly (Max 7 Days with Daily Endorsement)</w:t>
            </w:r>
          </w:p>
        </w:tc>
      </w:tr>
      <w:tr>
        <w:tc>
          <w:tcPr>
            <w:tcW w:type="dxa" w:w="2494"/>
            <w:tcMar>
              <w:top w:w="60" w:type="dxa"/>
              <w:bottom w:w="60" w:type="dxa"/>
              <w:start w:w="110" w:type="dxa"/>
              <w:end w:w="110" w:type="dxa"/>
            </w:tcMar>
            <w:shd w:val="clear" w:color="auto" w:fill="DCEFF1"/>
            <w:vAlign w:val="center"/>
          </w:tcPr>
          <w:p>
            <w:pPr>
              <w:spacing w:after="40" w:before="20"/>
            </w:pPr>
            <w:r>
              <w:rPr>
                <w:rFonts w:ascii="Calibri" w:hAnsi="Calibri"/>
                <w:b/>
                <w:i w:val="0"/>
                <w:color w:val="003B4A"/>
                <w:sz w:val="19"/>
              </w:rPr>
              <w:t>Scope of Activities Covered</w:t>
            </w:r>
          </w:p>
        </w:tc>
        <w:tc>
          <w:tcPr>
            <w:tcW w:type="dxa" w:w="7370"/>
            <w:tcMar>
              <w:top w:w="60" w:type="dxa"/>
              <w:bottom w:w="60" w:type="dxa"/>
              <w:start w:w="110" w:type="dxa"/>
              <w:end w:w="110" w:type="dxa"/>
            </w:tcMar>
            <w:shd w:val="clear" w:color="auto" w:fill="F7FBFB"/>
          </w:tcPr>
          <w:p>
            <w:pPr>
              <w:spacing w:after="40" w:before="20"/>
            </w:pPr>
            <w:r>
              <w:rPr>
                <w:rFonts w:ascii="Calibri" w:hAnsi="Calibri"/>
                <w:b w:val="0"/>
                <w:i w:val="0"/>
                <w:color w:val="222A2E"/>
                <w:sz w:val="20"/>
              </w:rPr>
              <w:t>Manual or mechanical digging, trenching, piling, or ground penetration exceeding 30 cm depth.</w:t>
            </w:r>
          </w:p>
        </w:tc>
      </w:tr>
      <w:tr>
        <w:tc>
          <w:tcPr>
            <w:tcW w:type="dxa" w:w="2494"/>
            <w:tcMar>
              <w:top w:w="60" w:type="dxa"/>
              <w:bottom w:w="60" w:type="dxa"/>
              <w:start w:w="110" w:type="dxa"/>
              <w:end w:w="110" w:type="dxa"/>
            </w:tcMar>
            <w:shd w:val="clear" w:color="auto" w:fill="DCEFF1"/>
            <w:vAlign w:val="center"/>
          </w:tcPr>
          <w:p>
            <w:pPr>
              <w:spacing w:after="40" w:before="20"/>
            </w:pPr>
            <w:r>
              <w:rPr>
                <w:rFonts w:ascii="Calibri" w:hAnsi="Calibri"/>
                <w:b/>
                <w:i w:val="0"/>
                <w:color w:val="003B4A"/>
                <w:sz w:val="19"/>
              </w:rPr>
              <w:t>Mandatory Prerequisites &amp; Attachments</w:t>
            </w:r>
          </w:p>
        </w:tc>
        <w:tc>
          <w:tcPr>
            <w:tcW w:type="dxa" w:w="7370"/>
            <w:tcMar>
              <w:top w:w="60" w:type="dxa"/>
              <w:bottom w:w="60" w:type="dxa"/>
              <w:start w:w="110" w:type="dxa"/>
              <w:end w:w="110" w:type="dxa"/>
            </w:tcMar>
            <w:shd w:val="clear" w:color="auto" w:fill="F7FBFB"/>
          </w:tcPr>
          <w:p>
            <w:pPr>
              <w:spacing w:after="40" w:before="20"/>
            </w:pPr>
            <w:r>
              <w:rPr>
                <w:rFonts w:ascii="Calibri" w:hAnsi="Calibri"/>
                <w:b w:val="0"/>
                <w:i w:val="0"/>
                <w:color w:val="222A2E"/>
                <w:sz w:val="20"/>
              </w:rPr>
              <w:t>Underground Utility Clearance Map (signed by Electrical/Instrumentation). Approved JSA &amp; Soil Classification.</w:t>
            </w:r>
          </w:p>
        </w:tc>
      </w:tr>
      <w:tr>
        <w:tc>
          <w:tcPr>
            <w:tcW w:type="dxa" w:w="2494"/>
            <w:tcMar>
              <w:top w:w="60" w:type="dxa"/>
              <w:bottom w:w="60" w:type="dxa"/>
              <w:start w:w="110" w:type="dxa"/>
              <w:end w:w="110" w:type="dxa"/>
            </w:tcMar>
            <w:shd w:val="clear" w:color="auto" w:fill="DCEFF1"/>
            <w:vAlign w:val="center"/>
          </w:tcPr>
          <w:p>
            <w:pPr>
              <w:spacing w:after="40" w:before="20"/>
            </w:pPr>
            <w:r>
              <w:rPr>
                <w:rFonts w:ascii="Calibri" w:hAnsi="Calibri"/>
                <w:b/>
                <w:i w:val="0"/>
                <w:color w:val="003B4A"/>
                <w:sz w:val="19"/>
              </w:rPr>
              <w:t>Key On-Site Control Measures</w:t>
            </w:r>
          </w:p>
        </w:tc>
        <w:tc>
          <w:tcPr>
            <w:tcW w:type="dxa" w:w="7370"/>
            <w:tcMar>
              <w:top w:w="60" w:type="dxa"/>
              <w:bottom w:w="60" w:type="dxa"/>
              <w:start w:w="110" w:type="dxa"/>
              <w:end w:w="110" w:type="dxa"/>
            </w:tcMar>
            <w:shd w:val="clear" w:color="auto" w:fill="F7FBFB"/>
          </w:tcPr>
          <w:p>
            <w:pPr>
              <w:spacing w:after="40" w:before="20"/>
            </w:pPr>
            <w:r>
              <w:rPr>
                <w:rFonts w:ascii="Calibri" w:hAnsi="Calibri"/>
                <w:b w:val="0"/>
                <w:i w:val="0"/>
                <w:color w:val="222A2E"/>
                <w:sz w:val="20"/>
              </w:rPr>
              <w:t>Shoring, benching, or sloped walls for excavations &gt; 1.2 m. Ladders positioned every 7.5 m for emergency egress. Spoil heaps set back at least 1.0 m from trench edge.</w:t>
            </w:r>
          </w:p>
        </w:tc>
      </w:tr>
      <w:tr>
        <w:tc>
          <w:tcPr>
            <w:tcW w:type="dxa" w:w="7370"/>
            <w:gridSpan w:val="2"/>
            <w:shd w:val="clear" w:color="auto" w:fill="007E8C"/>
            <w:tcMar>
              <w:top w:w="70" w:type="dxa"/>
              <w:bottom w:w="70" w:type="dxa"/>
              <w:start w:w="110" w:type="dxa"/>
              <w:end w:w="110" w:type="dxa"/>
            </w:tcMar>
          </w:tcPr>
          <w:p>
            <w:pPr>
              <w:spacing w:after="40" w:before="20"/>
            </w:pPr>
            <w:r>
              <w:rPr>
                <w:rFonts w:ascii="Calibri" w:hAnsi="Calibri"/>
                <w:b/>
                <w:i w:val="0"/>
                <w:color w:val="FFFFFF"/>
                <w:sz w:val="21"/>
              </w:rPr>
              <w:t>7. Lifting Permit (Mandatory Lifting Plan)</w:t>
            </w:r>
          </w:p>
        </w:tc>
      </w:tr>
      <w:tr>
        <w:tc>
          <w:tcPr>
            <w:tcW w:type="dxa" w:w="2494"/>
            <w:tcMar>
              <w:top w:w="60" w:type="dxa"/>
              <w:bottom w:w="60" w:type="dxa"/>
              <w:start w:w="110" w:type="dxa"/>
              <w:end w:w="110" w:type="dxa"/>
            </w:tcMar>
            <w:shd w:val="clear" w:color="auto" w:fill="DCEFF1"/>
            <w:vAlign w:val="center"/>
          </w:tcPr>
          <w:p>
            <w:pPr>
              <w:spacing w:after="40" w:before="20"/>
            </w:pPr>
            <w:r>
              <w:rPr>
                <w:rFonts w:ascii="Calibri" w:hAnsi="Calibri"/>
                <w:b/>
                <w:i w:val="0"/>
                <w:color w:val="003B4A"/>
                <w:sz w:val="19"/>
              </w:rPr>
              <w:t>Validity / Renewal</w:t>
            </w:r>
          </w:p>
        </w:tc>
        <w:tc>
          <w:tcPr>
            <w:tcW w:type="dxa" w:w="7370"/>
            <w:tcMar>
              <w:top w:w="60" w:type="dxa"/>
              <w:bottom w:w="60" w:type="dxa"/>
              <w:start w:w="110" w:type="dxa"/>
              <w:end w:w="110" w:type="dxa"/>
            </w:tcMar>
          </w:tcPr>
          <w:p>
            <w:pPr>
              <w:spacing w:after="40" w:before="20"/>
            </w:pPr>
            <w:r>
              <w:rPr>
                <w:rFonts w:ascii="Calibri" w:hAnsi="Calibri"/>
                <w:b w:val="0"/>
                <w:i w:val="0"/>
                <w:color w:val="222A2E"/>
                <w:sz w:val="20"/>
              </w:rPr>
              <w:t>Daily (Must be renewed every shift)</w:t>
            </w:r>
          </w:p>
        </w:tc>
      </w:tr>
      <w:tr>
        <w:tc>
          <w:tcPr>
            <w:tcW w:type="dxa" w:w="2494"/>
            <w:tcMar>
              <w:top w:w="60" w:type="dxa"/>
              <w:bottom w:w="60" w:type="dxa"/>
              <w:start w:w="110" w:type="dxa"/>
              <w:end w:w="110" w:type="dxa"/>
            </w:tcMar>
            <w:shd w:val="clear" w:color="auto" w:fill="DCEFF1"/>
            <w:vAlign w:val="center"/>
          </w:tcPr>
          <w:p>
            <w:pPr>
              <w:spacing w:after="40" w:before="20"/>
            </w:pPr>
            <w:r>
              <w:rPr>
                <w:rFonts w:ascii="Calibri" w:hAnsi="Calibri"/>
                <w:b/>
                <w:i w:val="0"/>
                <w:color w:val="003B4A"/>
                <w:sz w:val="19"/>
              </w:rPr>
              <w:t>Scope of Activities Covered</w:t>
            </w:r>
          </w:p>
        </w:tc>
        <w:tc>
          <w:tcPr>
            <w:tcW w:type="dxa" w:w="7370"/>
            <w:tcMar>
              <w:top w:w="60" w:type="dxa"/>
              <w:bottom w:w="60" w:type="dxa"/>
              <w:start w:w="110" w:type="dxa"/>
              <w:end w:w="110" w:type="dxa"/>
            </w:tcMar>
          </w:tcPr>
          <w:p>
            <w:pPr>
              <w:spacing w:after="40" w:before="20"/>
            </w:pPr>
            <w:r>
              <w:rPr>
                <w:rFonts w:ascii="Calibri" w:hAnsi="Calibri"/>
                <w:b w:val="0"/>
                <w:i w:val="0"/>
                <w:color w:val="222A2E"/>
                <w:sz w:val="20"/>
              </w:rPr>
              <w:t>ALL lifting operations using mobile cranes, tower cranes, overhead cranes, or heavy rigging gear without exception. Critical lifts (e.g., loads &gt; 75% of crane rated capacity, multi-crane lifts, lifts over live plant / energized equipment, tandem or non-routine heavy rigging) require a detailed, engineered Lifting Plan prepared, reviewed and approved by a competent lifting authority. Routine lifts (well within crane capacity, standard rigging) may proceed under a standard lift plan / rigging checklist attached to the permit.</w:t>
            </w:r>
          </w:p>
        </w:tc>
      </w:tr>
      <w:tr>
        <w:tc>
          <w:tcPr>
            <w:tcW w:type="dxa" w:w="2494"/>
            <w:tcMar>
              <w:top w:w="60" w:type="dxa"/>
              <w:bottom w:w="60" w:type="dxa"/>
              <w:start w:w="110" w:type="dxa"/>
              <w:end w:w="110" w:type="dxa"/>
            </w:tcMar>
            <w:shd w:val="clear" w:color="auto" w:fill="DCEFF1"/>
            <w:vAlign w:val="center"/>
          </w:tcPr>
          <w:p>
            <w:pPr>
              <w:spacing w:after="40" w:before="20"/>
            </w:pPr>
            <w:r>
              <w:rPr>
                <w:rFonts w:ascii="Calibri" w:hAnsi="Calibri"/>
                <w:b/>
                <w:i w:val="0"/>
                <w:color w:val="003B4A"/>
                <w:sz w:val="19"/>
              </w:rPr>
              <w:t>Mandatory Prerequisites &amp; Attachments</w:t>
            </w:r>
          </w:p>
        </w:tc>
        <w:tc>
          <w:tcPr>
            <w:tcW w:type="dxa" w:w="7370"/>
            <w:tcMar>
              <w:top w:w="60" w:type="dxa"/>
              <w:bottom w:w="60" w:type="dxa"/>
              <w:start w:w="110" w:type="dxa"/>
              <w:end w:w="110" w:type="dxa"/>
            </w:tcMar>
          </w:tcPr>
          <w:p>
            <w:pPr>
              <w:spacing w:after="40" w:before="20"/>
            </w:pPr>
            <w:r>
              <w:rPr>
                <w:rFonts w:ascii="Calibri" w:hAnsi="Calibri"/>
                <w:b w:val="0"/>
                <w:i w:val="0"/>
                <w:color w:val="222A2E"/>
                <w:sz w:val="20"/>
              </w:rPr>
              <w:t>LIFTING PLAN – mandatory &amp; detailed for critical lifts; standard lift plan / rigging checklist for routine lifts (classified by the appointed lift planner). 3rd-party crane &amp; tackle certificates. Operator &amp; Rigger competency cards.</w:t>
            </w:r>
          </w:p>
        </w:tc>
      </w:tr>
      <w:tr>
        <w:tc>
          <w:tcPr>
            <w:tcW w:type="dxa" w:w="2494"/>
            <w:tcMar>
              <w:top w:w="60" w:type="dxa"/>
              <w:bottom w:w="60" w:type="dxa"/>
              <w:start w:w="110" w:type="dxa"/>
              <w:end w:w="110" w:type="dxa"/>
            </w:tcMar>
            <w:shd w:val="clear" w:color="auto" w:fill="DCEFF1"/>
            <w:vAlign w:val="center"/>
          </w:tcPr>
          <w:p>
            <w:pPr>
              <w:spacing w:after="40" w:before="20"/>
            </w:pPr>
            <w:r>
              <w:rPr>
                <w:rFonts w:ascii="Calibri" w:hAnsi="Calibri"/>
                <w:b/>
                <w:i w:val="0"/>
                <w:color w:val="003B4A"/>
                <w:sz w:val="19"/>
              </w:rPr>
              <w:t>Key On-Site Control Measures</w:t>
            </w:r>
          </w:p>
        </w:tc>
        <w:tc>
          <w:tcPr>
            <w:tcW w:type="dxa" w:w="7370"/>
            <w:tcMar>
              <w:top w:w="60" w:type="dxa"/>
              <w:bottom w:w="60" w:type="dxa"/>
              <w:start w:w="110" w:type="dxa"/>
              <w:end w:w="110" w:type="dxa"/>
            </w:tcMar>
          </w:tcPr>
          <w:p>
            <w:pPr>
              <w:spacing w:after="40" w:before="20"/>
            </w:pPr>
            <w:r>
              <w:rPr>
                <w:rFonts w:ascii="Calibri" w:hAnsi="Calibri"/>
                <w:b w:val="0"/>
                <w:i w:val="0"/>
                <w:color w:val="222A2E"/>
                <w:sz w:val="20"/>
              </w:rPr>
              <w:t>Outriggers 100% extended on timber pads. Barricaded exclusion zone around swing radius. Taglines for load control; no lifts in winds &gt; 32 km/h.</w:t>
            </w:r>
          </w:p>
        </w:tc>
      </w:tr>
      <w:tr>
        <w:tc>
          <w:tcPr>
            <w:tcW w:type="dxa" w:w="7370"/>
            <w:gridSpan w:val="2"/>
            <w:shd w:val="clear" w:color="auto" w:fill="007E8C"/>
            <w:tcMar>
              <w:top w:w="70" w:type="dxa"/>
              <w:bottom w:w="70" w:type="dxa"/>
              <w:start w:w="110" w:type="dxa"/>
              <w:end w:w="110" w:type="dxa"/>
            </w:tcMar>
          </w:tcPr>
          <w:p>
            <w:pPr>
              <w:spacing w:after="40" w:before="20"/>
            </w:pPr>
            <w:r>
              <w:rPr>
                <w:rFonts w:ascii="Calibri" w:hAnsi="Calibri"/>
                <w:b/>
                <w:i w:val="0"/>
                <w:color w:val="FFFFFF"/>
                <w:sz w:val="21"/>
              </w:rPr>
              <w:t>8. Work at Height Permit</w:t>
            </w:r>
          </w:p>
        </w:tc>
      </w:tr>
      <w:tr>
        <w:tc>
          <w:tcPr>
            <w:tcW w:type="dxa" w:w="2494"/>
            <w:tcMar>
              <w:top w:w="60" w:type="dxa"/>
              <w:bottom w:w="60" w:type="dxa"/>
              <w:start w:w="110" w:type="dxa"/>
              <w:end w:w="110" w:type="dxa"/>
            </w:tcMar>
            <w:shd w:val="clear" w:color="auto" w:fill="DCEFF1"/>
            <w:vAlign w:val="center"/>
          </w:tcPr>
          <w:p>
            <w:pPr>
              <w:spacing w:after="40" w:before="20"/>
            </w:pPr>
            <w:r>
              <w:rPr>
                <w:rFonts w:ascii="Calibri" w:hAnsi="Calibri"/>
                <w:b/>
                <w:i w:val="0"/>
                <w:color w:val="003B4A"/>
                <w:sz w:val="19"/>
              </w:rPr>
              <w:t>Validity / Renewal</w:t>
            </w:r>
          </w:p>
        </w:tc>
        <w:tc>
          <w:tcPr>
            <w:tcW w:type="dxa" w:w="7370"/>
            <w:tcMar>
              <w:top w:w="60" w:type="dxa"/>
              <w:bottom w:w="60" w:type="dxa"/>
              <w:start w:w="110" w:type="dxa"/>
              <w:end w:w="110" w:type="dxa"/>
            </w:tcMar>
            <w:shd w:val="clear" w:color="auto" w:fill="F7FBFB"/>
          </w:tcPr>
          <w:p>
            <w:pPr>
              <w:spacing w:after="40" w:before="20"/>
            </w:pPr>
            <w:r>
              <w:rPr>
                <w:rFonts w:ascii="Calibri" w:hAnsi="Calibri"/>
                <w:b w:val="0"/>
                <w:i w:val="0"/>
                <w:color w:val="222A2E"/>
                <w:sz w:val="20"/>
              </w:rPr>
              <w:t>Daily (Must be renewed every shift)</w:t>
            </w:r>
          </w:p>
        </w:tc>
      </w:tr>
      <w:tr>
        <w:tc>
          <w:tcPr>
            <w:tcW w:type="dxa" w:w="2494"/>
            <w:tcMar>
              <w:top w:w="60" w:type="dxa"/>
              <w:bottom w:w="60" w:type="dxa"/>
              <w:start w:w="110" w:type="dxa"/>
              <w:end w:w="110" w:type="dxa"/>
            </w:tcMar>
            <w:shd w:val="clear" w:color="auto" w:fill="DCEFF1"/>
            <w:vAlign w:val="center"/>
          </w:tcPr>
          <w:p>
            <w:pPr>
              <w:spacing w:after="40" w:before="20"/>
            </w:pPr>
            <w:r>
              <w:rPr>
                <w:rFonts w:ascii="Calibri" w:hAnsi="Calibri"/>
                <w:b/>
                <w:i w:val="0"/>
                <w:color w:val="003B4A"/>
                <w:sz w:val="19"/>
              </w:rPr>
              <w:t>Scope of Activities Covered</w:t>
            </w:r>
          </w:p>
        </w:tc>
        <w:tc>
          <w:tcPr>
            <w:tcW w:type="dxa" w:w="7370"/>
            <w:tcMar>
              <w:top w:w="60" w:type="dxa"/>
              <w:bottom w:w="60" w:type="dxa"/>
              <w:start w:w="110" w:type="dxa"/>
              <w:end w:w="110" w:type="dxa"/>
            </w:tcMar>
            <w:shd w:val="clear" w:color="auto" w:fill="F7FBFB"/>
          </w:tcPr>
          <w:p>
            <w:pPr>
              <w:spacing w:after="40" w:before="20"/>
            </w:pPr>
            <w:r>
              <w:rPr>
                <w:rFonts w:ascii="Calibri" w:hAnsi="Calibri"/>
                <w:b w:val="0"/>
                <w:i w:val="0"/>
                <w:color w:val="222A2E"/>
                <w:sz w:val="20"/>
              </w:rPr>
              <w:t>Any task performed at an elevated height of 1.8 meters or above where a fall hazard exists.</w:t>
            </w:r>
          </w:p>
        </w:tc>
      </w:tr>
      <w:tr>
        <w:tc>
          <w:tcPr>
            <w:tcW w:type="dxa" w:w="2494"/>
            <w:tcMar>
              <w:top w:w="60" w:type="dxa"/>
              <w:bottom w:w="60" w:type="dxa"/>
              <w:start w:w="110" w:type="dxa"/>
              <w:end w:w="110" w:type="dxa"/>
            </w:tcMar>
            <w:shd w:val="clear" w:color="auto" w:fill="DCEFF1"/>
            <w:vAlign w:val="center"/>
          </w:tcPr>
          <w:p>
            <w:pPr>
              <w:spacing w:after="40" w:before="20"/>
            </w:pPr>
            <w:r>
              <w:rPr>
                <w:rFonts w:ascii="Calibri" w:hAnsi="Calibri"/>
                <w:b/>
                <w:i w:val="0"/>
                <w:color w:val="003B4A"/>
                <w:sz w:val="19"/>
              </w:rPr>
              <w:t>Mandatory Prerequisites &amp; Attachments</w:t>
            </w:r>
          </w:p>
        </w:tc>
        <w:tc>
          <w:tcPr>
            <w:tcW w:type="dxa" w:w="7370"/>
            <w:tcMar>
              <w:top w:w="60" w:type="dxa"/>
              <w:bottom w:w="60" w:type="dxa"/>
              <w:start w:w="110" w:type="dxa"/>
              <w:end w:w="110" w:type="dxa"/>
            </w:tcMar>
            <w:shd w:val="clear" w:color="auto" w:fill="F7FBFB"/>
          </w:tcPr>
          <w:p>
            <w:pPr>
              <w:spacing w:after="40" w:before="20"/>
            </w:pPr>
            <w:r>
              <w:rPr>
                <w:rFonts w:ascii="Calibri" w:hAnsi="Calibri"/>
                <w:b w:val="0"/>
                <w:i w:val="0"/>
                <w:color w:val="222A2E"/>
                <w:sz w:val="20"/>
              </w:rPr>
              <w:t>Scaffold Green Inspection Tag. Fall Protection Plan &amp; JSA.</w:t>
            </w:r>
          </w:p>
        </w:tc>
      </w:tr>
      <w:tr>
        <w:tc>
          <w:tcPr>
            <w:tcW w:type="dxa" w:w="2494"/>
            <w:tcMar>
              <w:top w:w="60" w:type="dxa"/>
              <w:bottom w:w="60" w:type="dxa"/>
              <w:start w:w="110" w:type="dxa"/>
              <w:end w:w="110" w:type="dxa"/>
            </w:tcMar>
            <w:shd w:val="clear" w:color="auto" w:fill="DCEFF1"/>
            <w:vAlign w:val="center"/>
          </w:tcPr>
          <w:p>
            <w:pPr>
              <w:spacing w:after="40" w:before="20"/>
            </w:pPr>
            <w:r>
              <w:rPr>
                <w:rFonts w:ascii="Calibri" w:hAnsi="Calibri"/>
                <w:b/>
                <w:i w:val="0"/>
                <w:color w:val="003B4A"/>
                <w:sz w:val="19"/>
              </w:rPr>
              <w:t>Key On-Site Control Measures</w:t>
            </w:r>
          </w:p>
        </w:tc>
        <w:tc>
          <w:tcPr>
            <w:tcW w:type="dxa" w:w="7370"/>
            <w:tcMar>
              <w:top w:w="60" w:type="dxa"/>
              <w:bottom w:w="60" w:type="dxa"/>
              <w:start w:w="110" w:type="dxa"/>
              <w:end w:w="110" w:type="dxa"/>
            </w:tcMar>
            <w:shd w:val="clear" w:color="auto" w:fill="F7FBFB"/>
          </w:tcPr>
          <w:p>
            <w:pPr>
              <w:spacing w:after="40" w:before="20"/>
            </w:pPr>
            <w:r>
              <w:rPr>
                <w:rFonts w:ascii="Calibri" w:hAnsi="Calibri"/>
                <w:b w:val="0"/>
                <w:i w:val="0"/>
                <w:color w:val="222A2E"/>
                <w:sz w:val="20"/>
              </w:rPr>
              <w:t>100% tie-off using double lanyard harnesses with shock absorbers attached to certified anchor points (&gt; 22 kN). Toe-boards and handrails installed on all working platforms.</w:t>
            </w:r>
          </w:p>
        </w:tc>
      </w:tr>
      <w:tr>
        <w:tc>
          <w:tcPr>
            <w:tcW w:type="dxa" w:w="7370"/>
            <w:gridSpan w:val="2"/>
            <w:shd w:val="clear" w:color="auto" w:fill="007E8C"/>
            <w:tcMar>
              <w:top w:w="70" w:type="dxa"/>
              <w:bottom w:w="70" w:type="dxa"/>
              <w:start w:w="110" w:type="dxa"/>
              <w:end w:w="110" w:type="dxa"/>
            </w:tcMar>
          </w:tcPr>
          <w:p>
            <w:pPr>
              <w:spacing w:after="40" w:before="20"/>
            </w:pPr>
            <w:r>
              <w:rPr>
                <w:rFonts w:ascii="Calibri" w:hAnsi="Calibri"/>
                <w:b/>
                <w:i w:val="0"/>
                <w:color w:val="FFFFFF"/>
                <w:sz w:val="21"/>
              </w:rPr>
              <w:t>9. Confined Space Entry Permit</w:t>
            </w:r>
          </w:p>
        </w:tc>
      </w:tr>
      <w:tr>
        <w:tc>
          <w:tcPr>
            <w:tcW w:type="dxa" w:w="2494"/>
            <w:tcMar>
              <w:top w:w="60" w:type="dxa"/>
              <w:bottom w:w="60" w:type="dxa"/>
              <w:start w:w="110" w:type="dxa"/>
              <w:end w:w="110" w:type="dxa"/>
            </w:tcMar>
            <w:shd w:val="clear" w:color="auto" w:fill="DCEFF1"/>
            <w:vAlign w:val="center"/>
          </w:tcPr>
          <w:p>
            <w:pPr>
              <w:spacing w:after="40" w:before="20"/>
            </w:pPr>
            <w:r>
              <w:rPr>
                <w:rFonts w:ascii="Calibri" w:hAnsi="Calibri"/>
                <w:b/>
                <w:i w:val="0"/>
                <w:color w:val="003B4A"/>
                <w:sz w:val="19"/>
              </w:rPr>
              <w:t>Validity / Renewal</w:t>
            </w:r>
          </w:p>
        </w:tc>
        <w:tc>
          <w:tcPr>
            <w:tcW w:type="dxa" w:w="7370"/>
            <w:tcMar>
              <w:top w:w="60" w:type="dxa"/>
              <w:bottom w:w="60" w:type="dxa"/>
              <w:start w:w="110" w:type="dxa"/>
              <w:end w:w="110" w:type="dxa"/>
            </w:tcMar>
          </w:tcPr>
          <w:p>
            <w:pPr>
              <w:spacing w:after="40" w:before="20"/>
            </w:pPr>
            <w:r>
              <w:rPr>
                <w:rFonts w:ascii="Calibri" w:hAnsi="Calibri"/>
                <w:b w:val="0"/>
                <w:i w:val="0"/>
                <w:color w:val="222A2E"/>
                <w:sz w:val="20"/>
              </w:rPr>
              <w:t>Daily (Must be renewed every shift)</w:t>
            </w:r>
          </w:p>
        </w:tc>
      </w:tr>
      <w:tr>
        <w:tc>
          <w:tcPr>
            <w:tcW w:type="dxa" w:w="2494"/>
            <w:tcMar>
              <w:top w:w="60" w:type="dxa"/>
              <w:bottom w:w="60" w:type="dxa"/>
              <w:start w:w="110" w:type="dxa"/>
              <w:end w:w="110" w:type="dxa"/>
            </w:tcMar>
            <w:shd w:val="clear" w:color="auto" w:fill="DCEFF1"/>
            <w:vAlign w:val="center"/>
          </w:tcPr>
          <w:p>
            <w:pPr>
              <w:spacing w:after="40" w:before="20"/>
            </w:pPr>
            <w:r>
              <w:rPr>
                <w:rFonts w:ascii="Calibri" w:hAnsi="Calibri"/>
                <w:b/>
                <w:i w:val="0"/>
                <w:color w:val="003B4A"/>
                <w:sz w:val="19"/>
              </w:rPr>
              <w:t>Scope of Activities Covered</w:t>
            </w:r>
          </w:p>
        </w:tc>
        <w:tc>
          <w:tcPr>
            <w:tcW w:type="dxa" w:w="7370"/>
            <w:tcMar>
              <w:top w:w="60" w:type="dxa"/>
              <w:bottom w:w="60" w:type="dxa"/>
              <w:start w:w="110" w:type="dxa"/>
              <w:end w:w="110" w:type="dxa"/>
            </w:tcMar>
          </w:tcPr>
          <w:p>
            <w:pPr>
              <w:spacing w:after="40" w:before="20"/>
            </w:pPr>
            <w:r>
              <w:rPr>
                <w:rFonts w:ascii="Calibri" w:hAnsi="Calibri"/>
                <w:b w:val="0"/>
                <w:i w:val="0"/>
                <w:color w:val="222A2E"/>
                <w:sz w:val="20"/>
              </w:rPr>
              <w:t>Entry into tanks, pressure vessels, underground ducts/vaults, manholes or other enclosures classified as confined spaces on the basis of risk assessment and atmospheric evaluation (restricted entry/exit and actual or potential hazardous atmosphere). Excavations and trenches are governed by the Excavation &amp; Trenching Permit and are treated as confined spaces only where a specific confined-space risk assessment so determines — depth alone does not define a confined space.</w:t>
            </w:r>
          </w:p>
        </w:tc>
      </w:tr>
      <w:tr>
        <w:tc>
          <w:tcPr>
            <w:tcW w:type="dxa" w:w="2494"/>
            <w:tcMar>
              <w:top w:w="60" w:type="dxa"/>
              <w:bottom w:w="60" w:type="dxa"/>
              <w:start w:w="110" w:type="dxa"/>
              <w:end w:w="110" w:type="dxa"/>
            </w:tcMar>
            <w:shd w:val="clear" w:color="auto" w:fill="DCEFF1"/>
            <w:vAlign w:val="center"/>
          </w:tcPr>
          <w:p>
            <w:pPr>
              <w:spacing w:after="40" w:before="20"/>
            </w:pPr>
            <w:r>
              <w:rPr>
                <w:rFonts w:ascii="Calibri" w:hAnsi="Calibri"/>
                <w:b/>
                <w:i w:val="0"/>
                <w:color w:val="003B4A"/>
                <w:sz w:val="19"/>
              </w:rPr>
              <w:t>Mandatory Prerequisites &amp; Attachments</w:t>
            </w:r>
          </w:p>
        </w:tc>
        <w:tc>
          <w:tcPr>
            <w:tcW w:type="dxa" w:w="7370"/>
            <w:tcMar>
              <w:top w:w="60" w:type="dxa"/>
              <w:bottom w:w="60" w:type="dxa"/>
              <w:start w:w="110" w:type="dxa"/>
              <w:end w:w="110" w:type="dxa"/>
            </w:tcMar>
          </w:tcPr>
          <w:p>
            <w:pPr>
              <w:spacing w:after="40" w:before="20"/>
            </w:pPr>
            <w:r>
              <w:rPr>
                <w:rFonts w:ascii="Calibri" w:hAnsi="Calibri"/>
                <w:b w:val="0"/>
                <w:i w:val="0"/>
                <w:color w:val="222A2E"/>
                <w:sz w:val="20"/>
              </w:rPr>
              <w:t>Approved JSA &amp; Emergency Rescue Plan. AGT Gas Test Log (O2, LEL, H2S, CO). Electrical &amp; Energy Isolation (LOTO) Certificate.</w:t>
            </w:r>
          </w:p>
        </w:tc>
      </w:tr>
      <w:tr>
        <w:tc>
          <w:tcPr>
            <w:tcW w:type="dxa" w:w="2494"/>
            <w:tcMar>
              <w:top w:w="60" w:type="dxa"/>
              <w:bottom w:w="60" w:type="dxa"/>
              <w:start w:w="110" w:type="dxa"/>
              <w:end w:w="110" w:type="dxa"/>
            </w:tcMar>
            <w:shd w:val="clear" w:color="auto" w:fill="DCEFF1"/>
            <w:vAlign w:val="center"/>
          </w:tcPr>
          <w:p>
            <w:pPr>
              <w:spacing w:after="40" w:before="20"/>
            </w:pPr>
            <w:r>
              <w:rPr>
                <w:rFonts w:ascii="Calibri" w:hAnsi="Calibri"/>
                <w:b/>
                <w:i w:val="0"/>
                <w:color w:val="003B4A"/>
                <w:sz w:val="19"/>
              </w:rPr>
              <w:t>Key On-Site Control Measures</w:t>
            </w:r>
          </w:p>
        </w:tc>
        <w:tc>
          <w:tcPr>
            <w:tcW w:type="dxa" w:w="7370"/>
            <w:tcMar>
              <w:top w:w="60" w:type="dxa"/>
              <w:bottom w:w="60" w:type="dxa"/>
              <w:start w:w="110" w:type="dxa"/>
              <w:end w:w="110" w:type="dxa"/>
            </w:tcMar>
          </w:tcPr>
          <w:p>
            <w:pPr>
              <w:spacing w:after="40" w:before="20"/>
            </w:pPr>
            <w:r>
              <w:rPr>
                <w:rFonts w:ascii="Calibri" w:hAnsi="Calibri"/>
                <w:b w:val="0"/>
                <w:i w:val="0"/>
                <w:color w:val="222A2E"/>
                <w:sz w:val="20"/>
              </w:rPr>
              <w:t>Continuous mechanical ventilation. Stationed Standby Entrant/Attendant at entry point with logbook. Full-body harness connected to tripod rescue winch. Confined-space classification confirmed by documented risk assessment before entry.</w:t>
            </w:r>
          </w:p>
        </w:tc>
      </w:tr>
    </w:tbl>
    <w:p>
      <w:pPr>
        <w:keepNext/>
        <w:spacing w:before="280" w:after="120"/>
        <w:pBdr>
          <w:bottom w:val="single" w:sz="12" w:space="3" w:color="007E8C"/>
        </w:pBdr>
      </w:pPr>
      <w:r>
        <w:rPr>
          <w:rFonts w:ascii="Calibri" w:hAnsi="Calibri"/>
          <w:b/>
          <w:color w:val="003B4A"/>
          <w:sz w:val="25"/>
        </w:rPr>
        <w:t>SECTION 4: PERMIT VALIDITY &amp; RENEWAL POLICY SUMMARY</w:t>
      </w:r>
    </w:p>
    <w:p>
      <w:pPr>
        <w:spacing w:after="80"/>
      </w:pPr>
      <w:r>
        <w:rPr>
          <w:rFonts w:ascii="Calibri" w:hAnsi="Calibri"/>
          <w:color w:val="222A2E"/>
          <w:sz w:val="21"/>
        </w:rPr>
        <w:t>SUMMARY OF PERMIT VALIDITY RULES</w:t>
      </w:r>
    </w:p>
    <w:tbl>
      <w:tblPr>
        <w:tblW w:type="auto" w:w="0"/>
        <w:tblLayout w:type="fixed"/>
        <w:tblLook w:firstColumn="1" w:firstRow="1" w:lastColumn="0" w:lastRow="0" w:noHBand="0" w:noVBand="1" w:val="04A0"/>
        <w:tblBorders>
          <w:top w:val="single" w:sz="4" w:space="0" w:color="B7CCCF"/>
          <w:left w:val="single" w:sz="4" w:space="0" w:color="B7CCCF"/>
          <w:bottom w:val="single" w:sz="4" w:space="0" w:color="B7CCCF"/>
          <w:right w:val="single" w:sz="4" w:space="0" w:color="B7CCCF"/>
          <w:insideH w:val="single" w:sz="4" w:space="0" w:color="B7CCCF"/>
          <w:insideV w:val="single" w:sz="4" w:space="0" w:color="B7CCCF"/>
        </w:tblBorders>
        <w:tblLayout w:type="fixed"/>
      </w:tblPr>
      <w:tblGrid>
        <w:gridCol w:w="4932"/>
        <w:gridCol w:w="4932"/>
      </w:tblGrid>
      <w:tr>
        <w:tc>
          <w:tcPr>
            <w:tcW w:type="dxa" w:w="4932"/>
            <w:shd w:val="clear" w:color="auto" w:fill="007E8C"/>
            <w:tcMar>
              <w:top w:w="60" w:type="dxa"/>
              <w:bottom w:w="60" w:type="dxa"/>
              <w:start w:w="110" w:type="dxa"/>
              <w:end w:w="110" w:type="dxa"/>
            </w:tcMar>
          </w:tcPr>
          <w:p>
            <w:pPr>
              <w:spacing w:after="40" w:before="20"/>
            </w:pPr>
            <w:r>
              <w:rPr>
                <w:rFonts w:ascii="Calibri" w:hAnsi="Calibri"/>
                <w:b/>
                <w:i w:val="0"/>
                <w:color w:val="FFFFFF"/>
                <w:sz w:val="19"/>
              </w:rPr>
              <w:t>WEEKLY PERMITS (Valid up to 7 Days with Daily Shift Check/Endorsement)</w:t>
            </w:r>
          </w:p>
        </w:tc>
        <w:tc>
          <w:tcPr>
            <w:tcW w:type="dxa" w:w="4932"/>
            <w:shd w:val="clear" w:color="auto" w:fill="007E8C"/>
            <w:tcMar>
              <w:top w:w="60" w:type="dxa"/>
              <w:bottom w:w="60" w:type="dxa"/>
              <w:start w:w="110" w:type="dxa"/>
              <w:end w:w="110" w:type="dxa"/>
            </w:tcMar>
          </w:tcPr>
          <w:p>
            <w:pPr>
              <w:spacing w:after="40" w:before="20"/>
            </w:pPr>
            <w:r>
              <w:rPr>
                <w:rFonts w:ascii="Calibri" w:hAnsi="Calibri"/>
                <w:b/>
                <w:i w:val="0"/>
                <w:color w:val="FFFFFF"/>
                <w:sz w:val="19"/>
              </w:rPr>
              <w:t>DAILY PERMITS (Must be Issued &amp; Re-evaluated Daily / Every Shift)</w:t>
            </w:r>
          </w:p>
        </w:tc>
      </w:tr>
      <w:tr>
        <w:tc>
          <w:tcPr>
            <w:tcW w:type="dxa" w:w="4932"/>
            <w:tcMar>
              <w:top w:w="60" w:type="dxa"/>
              <w:bottom w:w="60" w:type="dxa"/>
              <w:start w:w="110" w:type="dxa"/>
              <w:end w:w="110" w:type="dxa"/>
            </w:tcMar>
          </w:tcPr>
          <w:p>
            <w:pPr>
              <w:spacing w:after="40" w:before="20"/>
            </w:pPr>
            <w:r>
              <w:rPr>
                <w:rFonts w:ascii="Calibri" w:hAnsi="Calibri"/>
                <w:b w:val="0"/>
                <w:i w:val="0"/>
                <w:color w:val="222A2E"/>
                <w:sz w:val="20"/>
              </w:rPr>
              <w:t>▪  General Cold Work Permit</w:t>
            </w:r>
          </w:p>
        </w:tc>
        <w:tc>
          <w:tcPr>
            <w:tcW w:type="dxa" w:w="4932"/>
            <w:tcMar>
              <w:top w:w="60" w:type="dxa"/>
              <w:bottom w:w="60" w:type="dxa"/>
              <w:start w:w="110" w:type="dxa"/>
              <w:end w:w="110" w:type="dxa"/>
            </w:tcMar>
          </w:tcPr>
          <w:p>
            <w:pPr>
              <w:spacing w:after="40" w:before="20"/>
            </w:pPr>
            <w:r>
              <w:rPr>
                <w:rFonts w:ascii="Calibri" w:hAnsi="Calibri"/>
                <w:b w:val="0"/>
                <w:i w:val="0"/>
                <w:color w:val="222A2E"/>
                <w:sz w:val="20"/>
              </w:rPr>
              <w:t>▪  Electrical Hot Work &amp; Commissioning Permit (Energized / Testing)</w:t>
            </w:r>
          </w:p>
        </w:tc>
      </w:tr>
      <w:tr>
        <w:tc>
          <w:tcPr>
            <w:tcW w:type="dxa" w:w="4932"/>
            <w:tcMar>
              <w:top w:w="60" w:type="dxa"/>
              <w:bottom w:w="60" w:type="dxa"/>
              <w:start w:w="110" w:type="dxa"/>
              <w:end w:w="110" w:type="dxa"/>
            </w:tcMar>
            <w:shd w:val="clear" w:color="auto" w:fill="EAF4F5"/>
          </w:tcPr>
          <w:p>
            <w:pPr>
              <w:spacing w:after="40" w:before="20"/>
            </w:pPr>
            <w:r>
              <w:rPr>
                <w:rFonts w:ascii="Calibri" w:hAnsi="Calibri"/>
                <w:b w:val="0"/>
                <w:i w:val="0"/>
                <w:color w:val="222A2E"/>
                <w:sz w:val="20"/>
              </w:rPr>
              <w:t>▪  Electrical Cold Work Permit (Installation / Non-Energized)</w:t>
            </w:r>
          </w:p>
        </w:tc>
        <w:tc>
          <w:tcPr>
            <w:tcW w:type="dxa" w:w="4932"/>
            <w:tcMar>
              <w:top w:w="60" w:type="dxa"/>
              <w:bottom w:w="60" w:type="dxa"/>
              <w:start w:w="110" w:type="dxa"/>
              <w:end w:w="110" w:type="dxa"/>
            </w:tcMar>
            <w:shd w:val="clear" w:color="auto" w:fill="EAF4F5"/>
          </w:tcPr>
          <w:p>
            <w:pPr>
              <w:spacing w:after="40" w:before="20"/>
            </w:pPr>
            <w:r>
              <w:rPr>
                <w:rFonts w:ascii="Calibri" w:hAnsi="Calibri"/>
                <w:b w:val="0"/>
                <w:i w:val="0"/>
                <w:color w:val="222A2E"/>
                <w:sz w:val="20"/>
              </w:rPr>
              <w:t>▪  Energy Isolation (LOTO) Permit</w:t>
            </w:r>
          </w:p>
        </w:tc>
      </w:tr>
      <w:tr>
        <w:tc>
          <w:tcPr>
            <w:tcW w:type="dxa" w:w="4932"/>
            <w:tcMar>
              <w:top w:w="60" w:type="dxa"/>
              <w:bottom w:w="60" w:type="dxa"/>
              <w:start w:w="110" w:type="dxa"/>
              <w:end w:w="110" w:type="dxa"/>
            </w:tcMar>
          </w:tcPr>
          <w:p>
            <w:pPr>
              <w:spacing w:after="40" w:before="20"/>
            </w:pPr>
            <w:r>
              <w:rPr>
                <w:rFonts w:ascii="Calibri" w:hAnsi="Calibri"/>
                <w:b w:val="0"/>
                <w:i w:val="0"/>
                <w:color w:val="222A2E"/>
                <w:sz w:val="20"/>
              </w:rPr>
              <w:t>▪  Excavation &amp; Trenching Permit</w:t>
            </w:r>
          </w:p>
        </w:tc>
        <w:tc>
          <w:tcPr>
            <w:tcW w:type="dxa" w:w="4932"/>
            <w:tcMar>
              <w:top w:w="60" w:type="dxa"/>
              <w:bottom w:w="60" w:type="dxa"/>
              <w:start w:w="110" w:type="dxa"/>
              <w:end w:w="110" w:type="dxa"/>
            </w:tcMar>
          </w:tcPr>
          <w:p>
            <w:pPr>
              <w:spacing w:after="40" w:before="20"/>
            </w:pPr>
            <w:r>
              <w:rPr>
                <w:rFonts w:ascii="Calibri" w:hAnsi="Calibri"/>
                <w:b w:val="0"/>
                <w:i w:val="0"/>
                <w:color w:val="222A2E"/>
                <w:sz w:val="20"/>
              </w:rPr>
              <w:t>▪  Hot Work Permit (Thermal / Welding / Cutting)</w:t>
            </w:r>
          </w:p>
        </w:tc>
      </w:tr>
      <w:tr>
        <w:tc>
          <w:tcPr>
            <w:tcW w:type="dxa" w:w="4932"/>
            <w:tcMar>
              <w:top w:w="60" w:type="dxa"/>
              <w:bottom w:w="60" w:type="dxa"/>
              <w:start w:w="110" w:type="dxa"/>
              <w:end w:w="110" w:type="dxa"/>
            </w:tcMar>
            <w:shd w:val="clear" w:color="auto" w:fill="EAF4F5"/>
          </w:tcPr>
          <w:p>
            <w:pPr>
              <w:spacing w:after="40" w:before="20"/>
            </w:pPr>
            <w:r>
              <w:rPr>
                <w:rFonts w:ascii="Calibri" w:hAnsi="Calibri"/>
                <w:b w:val="0"/>
                <w:i w:val="0"/>
                <w:color w:val="222A2E"/>
                <w:sz w:val="20"/>
              </w:rPr>
            </w:r>
          </w:p>
        </w:tc>
        <w:tc>
          <w:tcPr>
            <w:tcW w:type="dxa" w:w="4932"/>
            <w:tcMar>
              <w:top w:w="60" w:type="dxa"/>
              <w:bottom w:w="60" w:type="dxa"/>
              <w:start w:w="110" w:type="dxa"/>
              <w:end w:w="110" w:type="dxa"/>
            </w:tcMar>
            <w:shd w:val="clear" w:color="auto" w:fill="EAF4F5"/>
          </w:tcPr>
          <w:p>
            <w:pPr>
              <w:spacing w:after="40" w:before="20"/>
            </w:pPr>
            <w:r>
              <w:rPr>
                <w:rFonts w:ascii="Calibri" w:hAnsi="Calibri"/>
                <w:b w:val="0"/>
                <w:i w:val="0"/>
                <w:color w:val="222A2E"/>
                <w:sz w:val="20"/>
              </w:rPr>
              <w:t>▪  Lifting Permit (Cranes &amp; Heavy Rigging)</w:t>
            </w:r>
          </w:p>
        </w:tc>
      </w:tr>
      <w:tr>
        <w:tc>
          <w:tcPr>
            <w:tcW w:type="dxa" w:w="4932"/>
            <w:tcMar>
              <w:top w:w="60" w:type="dxa"/>
              <w:bottom w:w="60" w:type="dxa"/>
              <w:start w:w="110" w:type="dxa"/>
              <w:end w:w="110" w:type="dxa"/>
            </w:tcMar>
          </w:tcPr>
          <w:p>
            <w:pPr>
              <w:spacing w:after="40" w:before="20"/>
            </w:pPr>
            <w:r>
              <w:rPr>
                <w:rFonts w:ascii="Calibri" w:hAnsi="Calibri"/>
                <w:b w:val="0"/>
                <w:i w:val="0"/>
                <w:color w:val="222A2E"/>
                <w:sz w:val="20"/>
              </w:rPr>
            </w:r>
          </w:p>
        </w:tc>
        <w:tc>
          <w:tcPr>
            <w:tcW w:type="dxa" w:w="4932"/>
            <w:tcMar>
              <w:top w:w="60" w:type="dxa"/>
              <w:bottom w:w="60" w:type="dxa"/>
              <w:start w:w="110" w:type="dxa"/>
              <w:end w:w="110" w:type="dxa"/>
            </w:tcMar>
          </w:tcPr>
          <w:p>
            <w:pPr>
              <w:spacing w:after="40" w:before="20"/>
            </w:pPr>
            <w:r>
              <w:rPr>
                <w:rFonts w:ascii="Calibri" w:hAnsi="Calibri"/>
                <w:b w:val="0"/>
                <w:i w:val="0"/>
                <w:color w:val="222A2E"/>
                <w:sz w:val="20"/>
              </w:rPr>
              <w:t>▪  Work at Height Permit (≥ 1.8 m)</w:t>
            </w:r>
          </w:p>
        </w:tc>
      </w:tr>
      <w:tr>
        <w:tc>
          <w:tcPr>
            <w:tcW w:type="dxa" w:w="4932"/>
            <w:tcMar>
              <w:top w:w="60" w:type="dxa"/>
              <w:bottom w:w="60" w:type="dxa"/>
              <w:start w:w="110" w:type="dxa"/>
              <w:end w:w="110" w:type="dxa"/>
            </w:tcMar>
            <w:shd w:val="clear" w:color="auto" w:fill="EAF4F5"/>
          </w:tcPr>
          <w:p>
            <w:pPr>
              <w:spacing w:after="40" w:before="20"/>
            </w:pPr>
            <w:r>
              <w:rPr>
                <w:rFonts w:ascii="Calibri" w:hAnsi="Calibri"/>
                <w:b w:val="0"/>
                <w:i w:val="0"/>
                <w:color w:val="222A2E"/>
                <w:sz w:val="20"/>
              </w:rPr>
            </w:r>
          </w:p>
        </w:tc>
        <w:tc>
          <w:tcPr>
            <w:tcW w:type="dxa" w:w="4932"/>
            <w:tcMar>
              <w:top w:w="60" w:type="dxa"/>
              <w:bottom w:w="60" w:type="dxa"/>
              <w:start w:w="110" w:type="dxa"/>
              <w:end w:w="110" w:type="dxa"/>
            </w:tcMar>
            <w:shd w:val="clear" w:color="auto" w:fill="EAF4F5"/>
          </w:tcPr>
          <w:p>
            <w:pPr>
              <w:spacing w:after="40" w:before="20"/>
            </w:pPr>
            <w:r>
              <w:rPr>
                <w:rFonts w:ascii="Calibri" w:hAnsi="Calibri"/>
                <w:b w:val="0"/>
                <w:i w:val="0"/>
                <w:color w:val="222A2E"/>
                <w:sz w:val="20"/>
              </w:rPr>
              <w:t>▪  Confined Space Entry Permit</w:t>
            </w:r>
          </w:p>
        </w:tc>
      </w:tr>
    </w:tbl>
    <w:p>
      <w:pPr>
        <w:keepNext/>
        <w:spacing w:before="280" w:after="120"/>
        <w:pBdr>
          <w:bottom w:val="single" w:sz="12" w:space="3" w:color="007E8C"/>
        </w:pBdr>
      </w:pPr>
      <w:r>
        <w:rPr>
          <w:rFonts w:ascii="Calibri" w:hAnsi="Calibri"/>
          <w:b/>
          <w:color w:val="003B4A"/>
          <w:sz w:val="25"/>
        </w:rPr>
        <w:t>SECTION 5: PERMIT LIFECYCLE &amp; WORKFLOW PROCEDURES</w:t>
      </w:r>
    </w:p>
    <w:p>
      <w:pPr>
        <w:spacing w:after="80"/>
      </w:pPr>
      <w:r>
        <w:rPr>
          <w:rFonts w:ascii="Calibri" w:hAnsi="Calibri"/>
          <w:color w:val="222A2E"/>
          <w:sz w:val="21"/>
        </w:rPr>
        <w:t>THREE-STEP PERMIT MANAGEMENT WORKFLOW</w:t>
      </w:r>
    </w:p>
    <w:tbl>
      <w:tblPr>
        <w:tblW w:type="auto" w:w="0"/>
        <w:tblLayout w:type="fixed"/>
        <w:tblLook w:firstColumn="1" w:firstRow="1" w:lastColumn="0" w:lastRow="0" w:noHBand="0" w:noVBand="1" w:val="04A0"/>
        <w:tblBorders>
          <w:top w:val="single" w:sz="4" w:space="0" w:color="B7CCCF"/>
          <w:left w:val="single" w:sz="4" w:space="0" w:color="B7CCCF"/>
          <w:bottom w:val="single" w:sz="4" w:space="0" w:color="B7CCCF"/>
          <w:right w:val="single" w:sz="4" w:space="0" w:color="B7CCCF"/>
          <w:insideH w:val="single" w:sz="4" w:space="0" w:color="B7CCCF"/>
          <w:insideV w:val="single" w:sz="4" w:space="0" w:color="B7CCCF"/>
        </w:tblBorders>
        <w:tblLayout w:type="fixed"/>
      </w:tblPr>
      <w:tblGrid>
        <w:gridCol w:w="3061"/>
        <w:gridCol w:w="6803"/>
      </w:tblGrid>
      <w:tr>
        <w:tc>
          <w:tcPr>
            <w:tcW w:type="dxa" w:w="3061"/>
            <w:tcMar>
              <w:top w:w="60" w:type="dxa"/>
              <w:bottom w:w="60" w:type="dxa"/>
              <w:start w:w="110" w:type="dxa"/>
              <w:end w:w="110" w:type="dxa"/>
            </w:tcMar>
            <w:shd w:val="clear" w:color="auto" w:fill="DCEFF1"/>
            <w:vAlign w:val="center"/>
          </w:tcPr>
          <w:p>
            <w:pPr>
              <w:spacing w:after="40" w:before="20"/>
            </w:pPr>
            <w:r>
              <w:rPr>
                <w:rFonts w:ascii="Calibri" w:hAnsi="Calibri"/>
                <w:b/>
                <w:i w:val="0"/>
                <w:color w:val="003B4A"/>
                <w:sz w:val="20"/>
              </w:rPr>
              <w:t>STEP 1 — Application &amp; Submission (T-24 Hours)</w:t>
            </w:r>
          </w:p>
        </w:tc>
        <w:tc>
          <w:tcPr>
            <w:tcW w:type="dxa" w:w="6803"/>
            <w:tcMar>
              <w:top w:w="60" w:type="dxa"/>
              <w:bottom w:w="60" w:type="dxa"/>
              <w:start w:w="110" w:type="dxa"/>
              <w:end w:w="110" w:type="dxa"/>
            </w:tcMar>
          </w:tcPr>
          <w:p>
            <w:pPr>
              <w:spacing w:after="40" w:before="20"/>
            </w:pPr>
            <w:r>
              <w:rPr>
                <w:rFonts w:ascii="Calibri" w:hAnsi="Calibri"/>
                <w:b w:val="0"/>
                <w:i w:val="0"/>
                <w:color w:val="222A2E"/>
                <w:sz w:val="20"/>
              </w:rPr>
              <w:t>The Permit Holder submits the PTW request along with JSA, Method Statement, and required attachments (e.g., LOTO Isolation Certificate, Mandatory Lifting Plan, Gas Test Log) to EHS at least 24 hours prior to work execution.</w:t>
            </w:r>
          </w:p>
        </w:tc>
      </w:tr>
      <w:tr>
        <w:tc>
          <w:tcPr>
            <w:tcW w:type="dxa" w:w="3061"/>
            <w:tcMar>
              <w:top w:w="60" w:type="dxa"/>
              <w:bottom w:w="60" w:type="dxa"/>
              <w:start w:w="110" w:type="dxa"/>
              <w:end w:w="110" w:type="dxa"/>
            </w:tcMar>
            <w:shd w:val="clear" w:color="auto" w:fill="DCEFF1"/>
            <w:vAlign w:val="center"/>
          </w:tcPr>
          <w:p>
            <w:pPr>
              <w:spacing w:after="40" w:before="20"/>
            </w:pPr>
            <w:r>
              <w:rPr>
                <w:rFonts w:ascii="Calibri" w:hAnsi="Calibri"/>
                <w:b/>
                <w:i w:val="0"/>
                <w:color w:val="003B4A"/>
                <w:sz w:val="20"/>
              </w:rPr>
              <w:t>STEP 2 — Joint Field Verification &amp; Issuance</w:t>
            </w:r>
          </w:p>
        </w:tc>
        <w:tc>
          <w:tcPr>
            <w:tcW w:type="dxa" w:w="6803"/>
            <w:tcMar>
              <w:top w:w="60" w:type="dxa"/>
              <w:bottom w:w="60" w:type="dxa"/>
              <w:start w:w="110" w:type="dxa"/>
              <w:end w:w="110" w:type="dxa"/>
            </w:tcMar>
            <w:shd w:val="clear" w:color="auto" w:fill="F7FBFB"/>
          </w:tcPr>
          <w:p>
            <w:pPr>
              <w:spacing w:after="40" w:before="20"/>
            </w:pPr>
            <w:r>
              <w:rPr>
                <w:rFonts w:ascii="Calibri" w:hAnsi="Calibri"/>
                <w:b w:val="0"/>
                <w:i w:val="0"/>
                <w:color w:val="222A2E"/>
                <w:sz w:val="20"/>
              </w:rPr>
              <w:t>The Permit Issuer and Permit Holder conduct a physical walk-through of the work site to verify all controls (including zero-energy state verification). Upon satisfaction, both sign the PTW. The original permit is displayed at the work location inside a weatherproof plastic sleeve.</w:t>
            </w:r>
          </w:p>
        </w:tc>
      </w:tr>
      <w:tr>
        <w:tc>
          <w:tcPr>
            <w:tcW w:type="dxa" w:w="3061"/>
            <w:tcMar>
              <w:top w:w="60" w:type="dxa"/>
              <w:bottom w:w="60" w:type="dxa"/>
              <w:start w:w="110" w:type="dxa"/>
              <w:end w:w="110" w:type="dxa"/>
            </w:tcMar>
            <w:shd w:val="clear" w:color="auto" w:fill="DCEFF1"/>
            <w:vAlign w:val="center"/>
          </w:tcPr>
          <w:p>
            <w:pPr>
              <w:spacing w:after="40" w:before="20"/>
            </w:pPr>
            <w:r>
              <w:rPr>
                <w:rFonts w:ascii="Calibri" w:hAnsi="Calibri"/>
                <w:b/>
                <w:i w:val="0"/>
                <w:color w:val="003B4A"/>
                <w:sz w:val="20"/>
              </w:rPr>
              <w:t>STEP 3 — Shift Completion &amp; Closure</w:t>
            </w:r>
          </w:p>
        </w:tc>
        <w:tc>
          <w:tcPr>
            <w:tcW w:type="dxa" w:w="6803"/>
            <w:tcMar>
              <w:top w:w="60" w:type="dxa"/>
              <w:bottom w:w="60" w:type="dxa"/>
              <w:start w:w="110" w:type="dxa"/>
              <w:end w:w="110" w:type="dxa"/>
            </w:tcMar>
          </w:tcPr>
          <w:p>
            <w:pPr>
              <w:spacing w:after="40" w:before="20"/>
            </w:pPr>
            <w:r>
              <w:rPr>
                <w:rFonts w:ascii="Calibri" w:hAnsi="Calibri"/>
                <w:b w:val="0"/>
                <w:i w:val="0"/>
                <w:color w:val="222A2E"/>
                <w:sz w:val="20"/>
              </w:rPr>
              <w:t>At shift end (or task completion), the site is cleaned, tools removed, de-isolation executed if authorized, and the Permit Holder &amp; Issuer sign off the permit closure section. Closed permits are archived at the EHS Office. Daily permits expire at the end of the shift and must be re-issued for subsequent shifts.</w:t>
            </w:r>
          </w:p>
        </w:tc>
      </w:tr>
    </w:tbl>
    <w:p>
      <w:pPr>
        <w:keepNext/>
        <w:spacing w:before="280" w:after="120"/>
        <w:pBdr>
          <w:bottom w:val="single" w:sz="12" w:space="3" w:color="007E8C"/>
        </w:pBdr>
      </w:pPr>
      <w:r>
        <w:rPr>
          <w:rFonts w:ascii="Calibri" w:hAnsi="Calibri"/>
          <w:b/>
          <w:color w:val="003B4A"/>
          <w:sz w:val="25"/>
        </w:rPr>
        <w:t>SECTION 5A: PTW / LOTO INTERFACE &amp; SHIFT HANDOVER</w:t>
      </w:r>
    </w:p>
    <w:p>
      <w:pPr>
        <w:spacing w:after="60"/>
        <w:ind w:left="283" w:hanging="283"/>
      </w:pPr>
      <w:r>
        <w:rPr>
          <w:rFonts w:ascii="Calibri" w:hAnsi="Calibri"/>
          <w:b/>
          <w:color w:val="007E8C"/>
          <w:sz w:val="21"/>
        </w:rPr>
        <w:t xml:space="preserve">▪  </w:t>
      </w:r>
      <w:r>
        <w:rPr>
          <w:rFonts w:ascii="Calibri" w:hAnsi="Calibri"/>
          <w:color w:val="222A2E"/>
          <w:sz w:val="21"/>
        </w:rPr>
        <w:t>PTW validity and LOTO validity are managed separately: expiry or renewal of a permit does not remove or release any LOTO isolation. Isolations remain under Isolation Authority control and are removed only through the controlled de-isolation process (LOTO removal / key register).</w:t>
      </w:r>
    </w:p>
    <w:p>
      <w:pPr>
        <w:spacing w:after="60"/>
        <w:ind w:left="283" w:hanging="283"/>
      </w:pPr>
      <w:r>
        <w:rPr>
          <w:rFonts w:ascii="Calibri" w:hAnsi="Calibri"/>
          <w:b/>
          <w:color w:val="007E8C"/>
          <w:sz w:val="21"/>
        </w:rPr>
        <w:t xml:space="preserve">▪  </w:t>
      </w:r>
      <w:r>
        <w:rPr>
          <w:rFonts w:ascii="Calibri" w:hAnsi="Calibri"/>
          <w:color w:val="222A2E"/>
          <w:sz w:val="21"/>
        </w:rPr>
        <w:t>Shift handover requirements: at each shift change, the incoming Permit Issuer/Supervisor, the Permit Holder, and (for energized or isolated works) the Isolation Authority shall jointly re-verify the permit conditions, the isolation status and the zero-energy state. The handover is recorded on the permit/log, and the daily shift endorsement is signed before work resumes.</w:t>
      </w:r>
    </w:p>
    <w:p>
      <w:pPr>
        <w:keepNext/>
        <w:spacing w:before="280" w:after="120"/>
        <w:pBdr>
          <w:bottom w:val="single" w:sz="12" w:space="3" w:color="007E8C"/>
        </w:pBdr>
      </w:pPr>
      <w:r>
        <w:rPr>
          <w:rFonts w:ascii="Calibri" w:hAnsi="Calibri"/>
          <w:b/>
          <w:color w:val="003B4A"/>
          <w:sz w:val="25"/>
        </w:rPr>
        <w:t>SECTION 6: EMERGENCY SUSPENSION &amp; BREACH PENALTIES</w:t>
      </w:r>
    </w:p>
    <w:p>
      <w:pPr>
        <w:spacing w:after="80"/>
      </w:pPr>
      <w:r>
        <w:rPr>
          <w:rFonts w:ascii="Calibri" w:hAnsi="Calibri"/>
          <w:color w:val="222A2E"/>
          <w:sz w:val="21"/>
        </w:rPr>
        <w:t>MANDATORY PERMIT SUSPENSION TRIGGERS</w:t>
      </w:r>
    </w:p>
    <w:p>
      <w:pPr>
        <w:spacing w:after="60"/>
        <w:ind w:left="283" w:hanging="283"/>
      </w:pPr>
      <w:r>
        <w:rPr>
          <w:rFonts w:ascii="Calibri" w:hAnsi="Calibri"/>
          <w:b/>
          <w:color w:val="007E8C"/>
          <w:sz w:val="21"/>
        </w:rPr>
        <w:t xml:space="preserve">▪  </w:t>
      </w:r>
      <w:r>
        <w:rPr>
          <w:rFonts w:ascii="Calibri" w:hAnsi="Calibri"/>
          <w:color w:val="222A2E"/>
          <w:sz w:val="21"/>
        </w:rPr>
        <w:t>Emergency site alarm activation or gas release incident.</w:t>
      </w:r>
    </w:p>
    <w:p>
      <w:pPr>
        <w:spacing w:after="60"/>
        <w:ind w:left="283" w:hanging="283"/>
      </w:pPr>
      <w:r>
        <w:rPr>
          <w:rFonts w:ascii="Calibri" w:hAnsi="Calibri"/>
          <w:b/>
          <w:color w:val="007E8C"/>
          <w:sz w:val="21"/>
        </w:rPr>
        <w:t xml:space="preserve">▪  </w:t>
      </w:r>
      <w:r>
        <w:rPr>
          <w:rFonts w:ascii="Calibri" w:hAnsi="Calibri"/>
          <w:color w:val="222A2E"/>
          <w:sz w:val="21"/>
        </w:rPr>
        <w:t>Unannounced change in weather conditions (e.g., wind speed &gt; 32 km/h during lifting, heavy rain, dust storm).</w:t>
      </w:r>
    </w:p>
    <w:p>
      <w:pPr>
        <w:spacing w:after="60"/>
        <w:ind w:left="283" w:hanging="283"/>
      </w:pPr>
      <w:r>
        <w:rPr>
          <w:rFonts w:ascii="Calibri" w:hAnsi="Calibri"/>
          <w:b/>
          <w:color w:val="007E8C"/>
          <w:sz w:val="21"/>
        </w:rPr>
        <w:t xml:space="preserve">▪  </w:t>
      </w:r>
      <w:r>
        <w:rPr>
          <w:rFonts w:ascii="Calibri" w:hAnsi="Calibri"/>
          <w:color w:val="222A2E"/>
          <w:sz w:val="21"/>
        </w:rPr>
        <w:t>Violation of permit conditions, missing PPE (e.g., Arc Flash suits or LOTO padlocks), or unapproved scope changes (immediate PTW revocation + Stop Work Notice).</w:t>
      </w:r>
    </w:p>
    <w:p>
      <w:pPr>
        <w:keepNext/>
        <w:spacing w:before="280" w:after="120"/>
        <w:pBdr>
          <w:bottom w:val="single" w:sz="12" w:space="3" w:color="007E8C"/>
        </w:pBdr>
      </w:pPr>
      <w:r>
        <w:rPr>
          <w:rFonts w:ascii="Calibri" w:hAnsi="Calibri"/>
          <w:b/>
          <w:color w:val="003B4A"/>
          <w:sz w:val="25"/>
        </w:rPr>
        <w:t>SECTION 7: SIGN-OFF &amp; APPROVAL MATRIX</w:t>
      </w:r>
    </w:p>
    <w:tbl>
      <w:tblPr>
        <w:tblW w:type="auto" w:w="0"/>
        <w:tblLayout w:type="fixed"/>
        <w:tblLook w:firstColumn="1" w:firstRow="1" w:lastColumn="0" w:lastRow="0" w:noHBand="0" w:noVBand="1" w:val="04A0"/>
        <w:tblBorders>
          <w:top w:val="single" w:sz="4" w:space="0" w:color="B7CCCF"/>
          <w:left w:val="single" w:sz="4" w:space="0" w:color="B7CCCF"/>
          <w:bottom w:val="single" w:sz="4" w:space="0" w:color="B7CCCF"/>
          <w:right w:val="single" w:sz="4" w:space="0" w:color="B7CCCF"/>
          <w:insideH w:val="single" w:sz="4" w:space="0" w:color="B7CCCF"/>
          <w:insideV w:val="single" w:sz="4" w:space="0" w:color="B7CCCF"/>
        </w:tblBorders>
        <w:tblLayout w:type="fixed"/>
      </w:tblPr>
      <w:tblGrid>
        <w:gridCol w:w="3288"/>
        <w:gridCol w:w="3288"/>
        <w:gridCol w:w="3288"/>
      </w:tblGrid>
      <w:tr>
        <w:tc>
          <w:tcPr>
            <w:tcW w:type="dxa" w:w="3288"/>
            <w:shd w:val="clear" w:color="auto" w:fill="007E8C"/>
            <w:tcMar>
              <w:top w:w="60" w:type="dxa"/>
              <w:bottom w:w="60" w:type="dxa"/>
              <w:start w:w="110" w:type="dxa"/>
              <w:end w:w="110" w:type="dxa"/>
            </w:tcMar>
            <w:vAlign w:val="center"/>
          </w:tcPr>
          <w:p>
            <w:pPr>
              <w:spacing w:after="40" w:before="20"/>
              <w:jc w:val="center"/>
            </w:pPr>
            <w:r>
              <w:rPr>
                <w:rFonts w:ascii="Calibri" w:hAnsi="Calibri"/>
                <w:b/>
                <w:i w:val="0"/>
                <w:color w:val="FFFFFF"/>
                <w:sz w:val="20"/>
              </w:rPr>
              <w:t>PREPARED BY</w:t>
            </w:r>
          </w:p>
        </w:tc>
        <w:tc>
          <w:tcPr>
            <w:tcW w:type="dxa" w:w="3288"/>
            <w:shd w:val="clear" w:color="auto" w:fill="007E8C"/>
            <w:tcMar>
              <w:top w:w="60" w:type="dxa"/>
              <w:bottom w:w="60" w:type="dxa"/>
              <w:start w:w="110" w:type="dxa"/>
              <w:end w:w="110" w:type="dxa"/>
            </w:tcMar>
            <w:vAlign w:val="center"/>
          </w:tcPr>
          <w:p>
            <w:pPr>
              <w:spacing w:after="40" w:before="20"/>
              <w:jc w:val="center"/>
            </w:pPr>
            <w:r>
              <w:rPr>
                <w:rFonts w:ascii="Calibri" w:hAnsi="Calibri"/>
                <w:b/>
                <w:i w:val="0"/>
                <w:color w:val="FFFFFF"/>
                <w:sz w:val="20"/>
              </w:rPr>
              <w:t>REVIEWED BY</w:t>
            </w:r>
          </w:p>
        </w:tc>
        <w:tc>
          <w:tcPr>
            <w:tcW w:type="dxa" w:w="3288"/>
            <w:shd w:val="clear" w:color="auto" w:fill="007E8C"/>
            <w:tcMar>
              <w:top w:w="60" w:type="dxa"/>
              <w:bottom w:w="60" w:type="dxa"/>
              <w:start w:w="110" w:type="dxa"/>
              <w:end w:w="110" w:type="dxa"/>
            </w:tcMar>
            <w:vAlign w:val="center"/>
          </w:tcPr>
          <w:p>
            <w:pPr>
              <w:spacing w:after="40" w:before="20"/>
              <w:jc w:val="center"/>
            </w:pPr>
            <w:r>
              <w:rPr>
                <w:rFonts w:ascii="Calibri" w:hAnsi="Calibri"/>
                <w:b/>
                <w:i w:val="0"/>
                <w:color w:val="FFFFFF"/>
                <w:sz w:val="20"/>
              </w:rPr>
              <w:t>APPROVED BY</w:t>
            </w:r>
          </w:p>
        </w:tc>
      </w:tr>
      <w:tr>
        <w:tc>
          <w:tcPr>
            <w:tcW w:type="dxa" w:w="3288"/>
            <w:tcMar>
              <w:top w:w="60" w:type="dxa"/>
              <w:bottom w:w="60" w:type="dxa"/>
              <w:start w:w="110" w:type="dxa"/>
              <w:end w:w="110" w:type="dxa"/>
            </w:tcMar>
            <w:vAlign w:val="center"/>
          </w:tcPr>
          <w:p>
            <w:pPr>
              <w:spacing w:after="40" w:before="20"/>
            </w:pPr>
            <w:r>
              <w:rPr>
                <w:rFonts w:ascii="Calibri" w:hAnsi="Calibri"/>
                <w:b w:val="0"/>
                <w:i w:val="0"/>
                <w:color w:val="222A2E"/>
                <w:sz w:val="19"/>
              </w:rPr>
              <w:t>Name: Ahmed Mansoor</w:t>
            </w:r>
          </w:p>
          <w:p>
            <w:pPr>
              <w:spacing w:after="40" w:before="0"/>
            </w:pPr>
            <w:r>
              <w:rPr>
                <w:rFonts w:ascii="Calibri" w:hAnsi="Calibri"/>
                <w:b/>
                <w:i w:val="0"/>
                <w:color w:val="222A2E"/>
                <w:sz w:val="19"/>
              </w:rPr>
              <w:t>Role: EHS Manager (Siemens Energy)</w:t>
            </w:r>
          </w:p>
          <w:p>
            <w:pPr>
              <w:spacing w:after="40" w:before="0"/>
            </w:pPr>
            <w:r>
              <w:rPr>
                <w:rFonts w:ascii="Calibri" w:hAnsi="Calibri"/>
                <w:b/>
                <w:i w:val="0"/>
                <w:color w:val="222A2E"/>
                <w:sz w:val="19"/>
              </w:rPr>
              <w:t>Status: Prepared</w:t>
            </w:r>
          </w:p>
          <w:p>
            <w:pPr>
              <w:spacing w:after="40" w:before="0"/>
            </w:pPr>
            <w:r>
              <w:rPr>
                <w:rFonts w:ascii="Calibri" w:hAnsi="Calibri"/>
                <w:b w:val="0"/>
                <w:i w:val="0"/>
                <w:color w:val="222A2E"/>
                <w:sz w:val="19"/>
              </w:rPr>
              <w:t>Date: 06 / 09 / 2026</w:t>
            </w:r>
          </w:p>
        </w:tc>
        <w:tc>
          <w:tcPr>
            <w:tcW w:type="dxa" w:w="3288"/>
            <w:tcMar>
              <w:top w:w="60" w:type="dxa"/>
              <w:bottom w:w="60" w:type="dxa"/>
              <w:start w:w="110" w:type="dxa"/>
              <w:end w:w="110" w:type="dxa"/>
            </w:tcMar>
            <w:vAlign w:val="center"/>
          </w:tcPr>
          <w:p>
            <w:pPr>
              <w:spacing w:after="40" w:before="20"/>
            </w:pPr>
            <w:r>
              <w:rPr>
                <w:rFonts w:ascii="Calibri" w:hAnsi="Calibri"/>
                <w:b w:val="0"/>
                <w:i w:val="0"/>
                <w:color w:val="222A2E"/>
                <w:sz w:val="19"/>
              </w:rPr>
              <w:t>Name: Dogukan Arandi</w:t>
            </w:r>
          </w:p>
          <w:p>
            <w:pPr>
              <w:spacing w:after="40" w:before="0"/>
            </w:pPr>
            <w:r>
              <w:rPr>
                <w:rFonts w:ascii="Calibri" w:hAnsi="Calibri"/>
                <w:b/>
                <w:i w:val="0"/>
                <w:color w:val="222A2E"/>
                <w:sz w:val="19"/>
              </w:rPr>
              <w:t>Role: EHS / Site EHS Lead (Reviewer)</w:t>
            </w:r>
          </w:p>
          <w:p>
            <w:pPr>
              <w:spacing w:after="40" w:before="0"/>
            </w:pPr>
            <w:r>
              <w:rPr>
                <w:rFonts w:ascii="Calibri" w:hAnsi="Calibri"/>
                <w:b/>
                <w:i w:val="0"/>
                <w:color w:val="222A2E"/>
                <w:sz w:val="19"/>
              </w:rPr>
              <w:t>Company: Siemens Energy</w:t>
            </w:r>
          </w:p>
          <w:p>
            <w:pPr>
              <w:spacing w:after="40" w:before="0"/>
            </w:pPr>
            <w:r>
              <w:rPr>
                <w:rFonts w:ascii="Calibri" w:hAnsi="Calibri"/>
                <w:b/>
                <w:i w:val="0"/>
                <w:color w:val="222A2E"/>
                <w:sz w:val="19"/>
              </w:rPr>
              <w:t>Status: Under Review</w:t>
            </w:r>
          </w:p>
          <w:p>
            <w:pPr>
              <w:spacing w:after="40" w:before="0"/>
            </w:pPr>
            <w:r>
              <w:rPr>
                <w:rFonts w:ascii="Calibri" w:hAnsi="Calibri"/>
                <w:b w:val="0"/>
                <w:i w:val="0"/>
                <w:color w:val="222A2E"/>
                <w:sz w:val="19"/>
              </w:rPr>
              <w:t>Date: ___ / ___ / 2026</w:t>
            </w:r>
          </w:p>
        </w:tc>
        <w:tc>
          <w:tcPr>
            <w:tcW w:type="dxa" w:w="3288"/>
            <w:tcMar>
              <w:top w:w="60" w:type="dxa"/>
              <w:bottom w:w="60" w:type="dxa"/>
              <w:start w:w="110" w:type="dxa"/>
              <w:end w:w="110" w:type="dxa"/>
            </w:tcMar>
            <w:vAlign w:val="center"/>
          </w:tcPr>
          <w:p>
            <w:pPr>
              <w:spacing w:after="40" w:before="20"/>
            </w:pPr>
            <w:r>
              <w:rPr>
                <w:rFonts w:ascii="Calibri" w:hAnsi="Calibri"/>
                <w:b w:val="0"/>
                <w:i w:val="0"/>
                <w:color w:val="222A2E"/>
                <w:sz w:val="19"/>
              </w:rPr>
              <w:t>Name: Onur Ozvatan</w:t>
            </w:r>
          </w:p>
          <w:p>
            <w:pPr>
              <w:spacing w:after="40" w:before="0"/>
            </w:pPr>
            <w:r>
              <w:rPr>
                <w:rFonts w:ascii="Calibri" w:hAnsi="Calibri"/>
                <w:b/>
                <w:i w:val="0"/>
                <w:color w:val="222A2E"/>
                <w:sz w:val="19"/>
              </w:rPr>
              <w:t>Role: Project Manager</w:t>
            </w:r>
          </w:p>
          <w:p>
            <w:pPr>
              <w:spacing w:after="40" w:before="0"/>
            </w:pPr>
            <w:r>
              <w:rPr>
                <w:rFonts w:ascii="Calibri" w:hAnsi="Calibri"/>
                <w:b/>
                <w:i w:val="0"/>
                <w:color w:val="222A2E"/>
                <w:sz w:val="19"/>
              </w:rPr>
              <w:t>Company: Siemens Energy</w:t>
            </w:r>
          </w:p>
          <w:p>
            <w:pPr>
              <w:spacing w:after="40" w:before="0"/>
            </w:pPr>
            <w:r>
              <w:rPr>
                <w:rFonts w:ascii="Calibri" w:hAnsi="Calibri"/>
                <w:b/>
                <w:i w:val="0"/>
                <w:color w:val="222A2E"/>
                <w:sz w:val="19"/>
              </w:rPr>
              <w:t>Status: For Approval (Pending Final Review)</w:t>
            </w:r>
          </w:p>
          <w:p>
            <w:pPr>
              <w:spacing w:after="40" w:before="0"/>
            </w:pPr>
            <w:r>
              <w:rPr>
                <w:rFonts w:ascii="Calibri" w:hAnsi="Calibri"/>
                <w:b w:val="0"/>
                <w:i w:val="0"/>
                <w:color w:val="222A2E"/>
                <w:sz w:val="19"/>
              </w:rPr>
              <w:t>Date: ___ / ___ / 2026</w:t>
            </w:r>
          </w:p>
        </w:tc>
      </w:tr>
    </w:tbl>
    <w:p>
      <w:pPr>
        <w:keepNext/>
        <w:spacing w:before="280" w:after="120"/>
        <w:pBdr>
          <w:bottom w:val="single" w:sz="12" w:space="3" w:color="007E8C"/>
        </w:pBdr>
      </w:pPr>
      <w:r>
        <w:rPr>
          <w:rFonts w:ascii="Calibri" w:hAnsi="Calibri"/>
          <w:b/>
          <w:color w:val="003B4A"/>
          <w:sz w:val="25"/>
        </w:rPr>
        <w:t>SECTION 8: REFERENCES &amp; TECHNICAL LIMIT SOURCES</w:t>
      </w:r>
    </w:p>
    <w:p>
      <w:pPr>
        <w:spacing w:after="80"/>
      </w:pPr>
      <w:r>
        <w:rPr>
          <w:rFonts w:ascii="Calibri" w:hAnsi="Calibri"/>
          <w:color w:val="222A2E"/>
          <w:sz w:val="21"/>
        </w:rPr>
        <w:t>The following references govern the technical limits used in this procedure:</w:t>
      </w:r>
    </w:p>
    <w:p>
      <w:pPr>
        <w:spacing w:after="60"/>
        <w:ind w:left="283" w:hanging="283"/>
      </w:pPr>
      <w:r>
        <w:rPr>
          <w:rFonts w:ascii="Calibri" w:hAnsi="Calibri"/>
          <w:b/>
          <w:color w:val="007E8C"/>
          <w:sz w:val="21"/>
        </w:rPr>
        <w:t xml:space="preserve">▪  </w:t>
      </w:r>
      <w:r>
        <w:rPr>
          <w:rFonts w:ascii="Calibri" w:hAnsi="Calibri"/>
          <w:color w:val="222A2E"/>
          <w:sz w:val="21"/>
        </w:rPr>
        <w:t>Iraqi Labour Law No. 37 of 2015 — occupational safety requirements applicable in Iraq.</w:t>
      </w:r>
    </w:p>
    <w:p>
      <w:pPr>
        <w:spacing w:after="60"/>
        <w:ind w:left="283" w:hanging="283"/>
      </w:pPr>
      <w:r>
        <w:rPr>
          <w:rFonts w:ascii="Calibri" w:hAnsi="Calibri"/>
          <w:b/>
          <w:color w:val="007E8C"/>
          <w:sz w:val="21"/>
        </w:rPr>
        <w:t xml:space="preserve">▪  </w:t>
      </w:r>
      <w:r>
        <w:rPr>
          <w:rFonts w:ascii="Calibri" w:hAnsi="Calibri"/>
          <w:color w:val="222A2E"/>
          <w:sz w:val="21"/>
        </w:rPr>
        <w:t>OSHA 29 CFR 1926 Subpart M — fall protection (work-at-height threshold ≥ 1.8 m).</w:t>
      </w:r>
    </w:p>
    <w:p>
      <w:pPr>
        <w:spacing w:after="60"/>
        <w:ind w:left="283" w:hanging="283"/>
      </w:pPr>
      <w:r>
        <w:rPr>
          <w:rFonts w:ascii="Calibri" w:hAnsi="Calibri"/>
          <w:b/>
          <w:color w:val="007E8C"/>
          <w:sz w:val="21"/>
        </w:rPr>
        <w:t xml:space="preserve">▪  </w:t>
      </w:r>
      <w:r>
        <w:rPr>
          <w:rFonts w:ascii="Calibri" w:hAnsi="Calibri"/>
          <w:color w:val="222A2E"/>
          <w:sz w:val="21"/>
        </w:rPr>
        <w:t>OSHA 29 CFR 1926 Subpart P — excavations &amp; trenching (protective systems for excavations &gt; 1.2 m; spoil setback).</w:t>
      </w:r>
    </w:p>
    <w:p>
      <w:pPr>
        <w:spacing w:after="60"/>
        <w:ind w:left="283" w:hanging="283"/>
      </w:pPr>
      <w:r>
        <w:rPr>
          <w:rFonts w:ascii="Calibri" w:hAnsi="Calibri"/>
          <w:b/>
          <w:color w:val="007E8C"/>
          <w:sz w:val="21"/>
        </w:rPr>
        <w:t xml:space="preserve">▪  </w:t>
      </w:r>
      <w:r>
        <w:rPr>
          <w:rFonts w:ascii="Calibri" w:hAnsi="Calibri"/>
          <w:color w:val="222A2E"/>
          <w:sz w:val="21"/>
        </w:rPr>
        <w:t>OSHA 29 CFR 1910 / 1926 — general industry &amp; construction safety (hot work, LOTO, confined space).</w:t>
      </w:r>
    </w:p>
    <w:p>
      <w:pPr>
        <w:spacing w:after="60"/>
        <w:ind w:left="283" w:hanging="283"/>
      </w:pPr>
      <w:r>
        <w:rPr>
          <w:rFonts w:ascii="Calibri" w:hAnsi="Calibri"/>
          <w:b/>
          <w:color w:val="007E8C"/>
          <w:sz w:val="21"/>
        </w:rPr>
        <w:t xml:space="preserve">▪  </w:t>
      </w:r>
      <w:r>
        <w:rPr>
          <w:rFonts w:ascii="Calibri" w:hAnsi="Calibri"/>
          <w:color w:val="222A2E"/>
          <w:sz w:val="21"/>
        </w:rPr>
        <w:t>NFPA 70E — electrical safety in the workplace (energized work, Arc Flash boundaries and PPE categories).</w:t>
      </w:r>
    </w:p>
    <w:p>
      <w:pPr>
        <w:spacing w:after="60"/>
        <w:ind w:left="283" w:hanging="283"/>
      </w:pPr>
      <w:r>
        <w:rPr>
          <w:rFonts w:ascii="Calibri" w:hAnsi="Calibri"/>
          <w:b/>
          <w:color w:val="007E8C"/>
          <w:sz w:val="21"/>
        </w:rPr>
        <w:t xml:space="preserve">▪  </w:t>
      </w:r>
      <w:r>
        <w:rPr>
          <w:rFonts w:ascii="Calibri" w:hAnsi="Calibri"/>
          <w:color w:val="222A2E"/>
          <w:sz w:val="21"/>
        </w:rPr>
        <w:t>Crane manufacturer requirements and OSHA 29 CFR 1926.1400 — lifting operations and wind limits (no lifts in winds &gt; 32 km/h).</w:t>
      </w:r>
    </w:p>
    <w:p>
      <w:pPr>
        <w:spacing w:after="60"/>
        <w:ind w:left="283" w:hanging="283"/>
      </w:pPr>
      <w:r>
        <w:rPr>
          <w:rFonts w:ascii="Calibri" w:hAnsi="Calibri"/>
          <w:b/>
          <w:color w:val="007E8C"/>
          <w:sz w:val="21"/>
        </w:rPr>
        <w:t xml:space="preserve">▪  </w:t>
      </w:r>
      <w:r>
        <w:rPr>
          <w:rFonts w:ascii="Calibri" w:hAnsi="Calibri"/>
          <w:color w:val="222A2E"/>
          <w:sz w:val="21"/>
        </w:rPr>
        <w:t>Siemens Energy Global PTW Standard Framework and client (MOE/BGC) site EHS requirements.</w:t>
      </w:r>
    </w:p>
    <w:p>
      <w:pPr>
        <w:spacing w:after="60"/>
        <w:ind w:left="283" w:hanging="283"/>
      </w:pPr>
      <w:r>
        <w:rPr>
          <w:rFonts w:ascii="Calibri" w:hAnsi="Calibri"/>
          <w:b/>
          <w:color w:val="007E8C"/>
          <w:sz w:val="21"/>
        </w:rPr>
        <w:t xml:space="preserve">▪  </w:t>
      </w:r>
      <w:r>
        <w:rPr>
          <w:rFonts w:ascii="Calibri" w:hAnsi="Calibri"/>
          <w:color w:val="222A2E"/>
          <w:sz w:val="21"/>
        </w:rPr>
        <w:t>Where numerical limits (e.g., wind speed 32 km/h, work at height ≥ 1.8 m, excavation depths 30 cm / 1.2 m) differ between standards or client requirements, the more stringent requirement shall apply.</w:t>
      </w:r>
    </w:p>
    <w:sectPr w:rsidR="00FC693F" w:rsidRPr="0006063C" w:rsidSect="00034616">
      <w:footerReference w:type="default" r:id="rId9"/>
      <w:pgSz w:w="11906" w:h="16838"/>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A6469"/>
        <w:sz w:val="16"/>
      </w:rPr>
      <w:t xml:space="preserve">KAZ-EHS-SOP-2026-003  •  Rev. 1  •  Siemens Energy – KAZ Power Plant Upgrade  •  Page </w:t>
    </w:r>
    <w:r>
      <w:rPr>
        <w:rFonts w:ascii="Calibri" w:hAnsi="Calibri"/>
        <w:color w:val="5A6469"/>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libri" w:hAnsi="Calibri" w:eastAsia="Calibri"/>
      <w:color w:val="222A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Permit to Work (PTW) System – Standard Operating Procedure</dc:title>
  <dc:subject>KAZ Power Plant Upgrade Project – Basra, Iraq</dc:subject>
  <dc:creator>Ahmed Mansoor Hashim Kazem (EHS Manager)</dc:creator>
  <cp:keywords>PTW, Permit to Work, EHS, LOTO, KAZ, Siemens Energy</cp:keywords>
  <dc:description>generated by python-docx</dc:description>
  <cp:lastModifiedBy/>
  <cp:revision>1</cp:revision>
  <dcterms:created xsi:type="dcterms:W3CDTF">2013-12-23T23:15:00Z</dcterms:created>
  <dcterms:modified xsi:type="dcterms:W3CDTF">2013-12-23T23:15:00Z</dcterms:modified>
  <cp:category/>
</cp:coreProperties>
</file>